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7B8" w:rsidRDefault="008F60A7" w:rsidP="006107BE">
      <w:pPr>
        <w:spacing w:line="240" w:lineRule="auto"/>
        <w:jc w:val="center"/>
      </w:pPr>
      <w:r>
        <w:rPr>
          <w:b/>
          <w:sz w:val="36"/>
        </w:rPr>
        <w:t>W</w:t>
      </w:r>
      <w:r w:rsidR="005834DE">
        <w:rPr>
          <w:b/>
          <w:sz w:val="36"/>
        </w:rPr>
        <w:t xml:space="preserve">hatsApp </w:t>
      </w:r>
      <w:r w:rsidR="005834DE">
        <w:rPr>
          <w:rFonts w:cs="Shruti"/>
          <w:b/>
          <w:bCs/>
          <w:sz w:val="36"/>
          <w:szCs w:val="36"/>
          <w:cs/>
          <w:lang w:bidi="gu-IN"/>
        </w:rPr>
        <w:t>બિલ</w:t>
      </w:r>
      <w:r>
        <w:rPr>
          <w:rFonts w:cs="Shruti" w:hint="cs"/>
          <w:b/>
          <w:bCs/>
          <w:sz w:val="36"/>
          <w:szCs w:val="36"/>
          <w:cs/>
          <w:lang w:val="en-IN" w:bidi="gu-IN"/>
        </w:rPr>
        <w:t xml:space="preserve"> પેનલ</w:t>
      </w:r>
      <w:r w:rsidR="005834DE">
        <w:rPr>
          <w:b/>
          <w:sz w:val="36"/>
        </w:rPr>
        <w:t xml:space="preserve"> </w:t>
      </w:r>
      <w:r w:rsidR="005834DE">
        <w:rPr>
          <w:rFonts w:cs="Shruti"/>
          <w:b/>
          <w:bCs/>
          <w:sz w:val="36"/>
          <w:szCs w:val="36"/>
          <w:cs/>
          <w:lang w:bidi="gu-IN"/>
        </w:rPr>
        <w:t>ઇન્ટિગ્રેશન</w:t>
      </w:r>
      <w:r w:rsidR="005834DE">
        <w:rPr>
          <w:b/>
          <w:sz w:val="36"/>
        </w:rPr>
        <w:t xml:space="preserve"> </w:t>
      </w:r>
      <w:r w:rsidR="005834DE">
        <w:rPr>
          <w:rFonts w:cs="Shruti"/>
          <w:b/>
          <w:bCs/>
          <w:sz w:val="36"/>
          <w:szCs w:val="36"/>
          <w:cs/>
          <w:lang w:bidi="gu-IN"/>
        </w:rPr>
        <w:t>ઓનલાઇન</w:t>
      </w:r>
      <w:r w:rsidR="005834DE">
        <w:rPr>
          <w:b/>
          <w:sz w:val="36"/>
        </w:rPr>
        <w:t xml:space="preserve"> </w:t>
      </w:r>
      <w:r w:rsidR="005834DE">
        <w:rPr>
          <w:rFonts w:cs="Shruti"/>
          <w:b/>
          <w:bCs/>
          <w:sz w:val="36"/>
          <w:szCs w:val="36"/>
          <w:cs/>
          <w:lang w:bidi="gu-IN"/>
        </w:rPr>
        <w:t>સોફ્ટવેર</w:t>
      </w:r>
      <w:r w:rsidR="005834DE">
        <w:rPr>
          <w:b/>
          <w:sz w:val="36"/>
        </w:rPr>
        <w:br/>
      </w:r>
      <w:r w:rsidR="005834DE">
        <w:rPr>
          <w:rFonts w:cs="Shruti"/>
          <w:b/>
          <w:bCs/>
          <w:sz w:val="36"/>
          <w:szCs w:val="36"/>
          <w:cs/>
          <w:lang w:bidi="gu-IN"/>
        </w:rPr>
        <w:t>પ્રોજેક્ટ</w:t>
      </w:r>
      <w:r w:rsidR="005834DE">
        <w:rPr>
          <w:b/>
          <w:sz w:val="36"/>
        </w:rPr>
        <w:t xml:space="preserve"> </w:t>
      </w:r>
      <w:r w:rsidR="005834DE">
        <w:rPr>
          <w:rFonts w:cs="Shruti"/>
          <w:b/>
          <w:bCs/>
          <w:sz w:val="36"/>
          <w:szCs w:val="36"/>
          <w:cs/>
          <w:lang w:bidi="gu-IN"/>
        </w:rPr>
        <w:t>પ્રપોઝલ</w:t>
      </w:r>
    </w:p>
    <w:p w:rsidR="00A047B8" w:rsidRDefault="005834DE" w:rsidP="006107BE">
      <w:pPr>
        <w:tabs>
          <w:tab w:val="right" w:pos="10439"/>
        </w:tabs>
        <w:spacing w:line="240" w:lineRule="auto"/>
      </w:pPr>
      <w:r>
        <w:rPr>
          <w:rFonts w:cs="Shruti"/>
          <w:cs/>
          <w:lang w:bidi="gu-IN"/>
        </w:rPr>
        <w:t>તૈયાર</w:t>
      </w:r>
      <w:r>
        <w:t xml:space="preserve"> </w:t>
      </w:r>
      <w:r>
        <w:rPr>
          <w:rFonts w:cs="Shruti"/>
          <w:cs/>
          <w:lang w:bidi="gu-IN"/>
        </w:rPr>
        <w:t>કરનાર</w:t>
      </w:r>
      <w:r>
        <w:t>: A.F. Infosys</w:t>
      </w:r>
      <w:r w:rsidR="006107BE">
        <w:tab/>
      </w:r>
    </w:p>
    <w:p w:rsidR="00A047B8" w:rsidRDefault="005834DE" w:rsidP="008A1DCB">
      <w:pPr>
        <w:spacing w:line="240" w:lineRule="auto"/>
      </w:pPr>
      <w:r>
        <w:rPr>
          <w:rFonts w:cs="Shruti"/>
          <w:cs/>
          <w:lang w:bidi="gu-IN"/>
        </w:rPr>
        <w:t>શાહિદ</w:t>
      </w:r>
      <w:r>
        <w:t xml:space="preserve"> </w:t>
      </w:r>
      <w:r w:rsidR="00C2086F">
        <w:rPr>
          <w:rFonts w:ascii="Shruti" w:hAnsi="Shruti" w:cs="Shruti" w:hint="cs"/>
          <w:cs/>
          <w:lang w:bidi="gu-IN"/>
        </w:rPr>
        <w:t>કા</w:t>
      </w:r>
      <w:r>
        <w:rPr>
          <w:rFonts w:cs="Shruti"/>
          <w:cs/>
          <w:lang w:bidi="gu-IN"/>
        </w:rPr>
        <w:t>લવા</w:t>
      </w:r>
      <w:r w:rsidR="00542160">
        <w:rPr>
          <w:rFonts w:cs="Shruti" w:hint="cs"/>
          <w:cs/>
          <w:lang w:bidi="gu-IN"/>
        </w:rPr>
        <w:t xml:space="preserve"> </w:t>
      </w:r>
      <w:r w:rsidR="00542160">
        <w:rPr>
          <w:rFonts w:cs="Shruti"/>
          <w:cs/>
          <w:lang w:bidi="gu-IN"/>
        </w:rPr>
        <w:t>–</w:t>
      </w:r>
      <w:r w:rsidR="00542160">
        <w:rPr>
          <w:rFonts w:cs="Shruti" w:hint="cs"/>
          <w:cs/>
          <w:lang w:bidi="gu-IN"/>
        </w:rPr>
        <w:t xml:space="preserve"> </w:t>
      </w:r>
      <w:r w:rsidR="00542160">
        <w:rPr>
          <w:rFonts w:ascii="Shruti" w:hAnsi="Shruti" w:cs="Shruti" w:hint="cs"/>
          <w:cs/>
          <w:lang w:bidi="gu-IN"/>
        </w:rPr>
        <w:t xml:space="preserve">સાવર કુંડલા  </w:t>
      </w:r>
      <w:r w:rsidR="00A55FB7">
        <w:rPr>
          <w:rFonts w:ascii="Shruti" w:hAnsi="Shruti" w:cs="Shruti" w:hint="cs"/>
          <w:cs/>
          <w:lang w:bidi="gu-IN"/>
        </w:rPr>
        <w:t>જિલ્લો:-</w:t>
      </w:r>
      <w:r w:rsidR="00542160">
        <w:rPr>
          <w:rFonts w:ascii="Shruti" w:hAnsi="Shruti" w:cs="Shruti" w:hint="cs"/>
          <w:cs/>
          <w:lang w:bidi="gu-IN"/>
        </w:rPr>
        <w:t xml:space="preserve"> અમરેલી </w:t>
      </w:r>
    </w:p>
    <w:p w:rsidR="00A047B8" w:rsidRDefault="005834DE" w:rsidP="008A1DCB">
      <w:pPr>
        <w:spacing w:line="240" w:lineRule="auto"/>
      </w:pPr>
      <w:r>
        <w:t>Mo.</w:t>
      </w:r>
      <w:r w:rsidR="001776FC">
        <w:t>No.</w:t>
      </w:r>
      <w:bookmarkStart w:id="0" w:name="_GoBack"/>
      <w:bookmarkEnd w:id="0"/>
      <w:r>
        <w:t xml:space="preserve"> 93764 43146</w:t>
      </w:r>
    </w:p>
    <w:p w:rsidR="00A047B8" w:rsidRDefault="005834DE">
      <w:pPr>
        <w:pStyle w:val="Heading1"/>
      </w:pPr>
      <w:r>
        <w:t xml:space="preserve">1. </w:t>
      </w:r>
      <w:r>
        <w:rPr>
          <w:rFonts w:cs="Shruti"/>
          <w:cs/>
          <w:lang w:bidi="gu-IN"/>
        </w:rPr>
        <w:t>પ્રોજેક્ટ</w:t>
      </w:r>
      <w:r>
        <w:t xml:space="preserve"> </w:t>
      </w:r>
      <w:r>
        <w:rPr>
          <w:rFonts w:cs="Shruti"/>
          <w:cs/>
          <w:lang w:bidi="gu-IN"/>
        </w:rPr>
        <w:t>પરિચય</w:t>
      </w:r>
    </w:p>
    <w:p w:rsidR="00A047B8" w:rsidRDefault="008F60A7">
      <w:r>
        <w:rPr>
          <w:rFonts w:cs="Shruti" w:hint="cs"/>
          <w:cs/>
          <w:lang w:bidi="gu-IN"/>
        </w:rPr>
        <w:t xml:space="preserve">બિલ </w:t>
      </w:r>
      <w:r w:rsidR="005834DE">
        <w:rPr>
          <w:rFonts w:cs="Shruti"/>
          <w:cs/>
          <w:lang w:bidi="gu-IN"/>
        </w:rPr>
        <w:t>સંબંધિત</w:t>
      </w:r>
      <w:r w:rsidR="005834DE">
        <w:t xml:space="preserve"> </w:t>
      </w:r>
      <w:r w:rsidR="005834DE">
        <w:rPr>
          <w:rFonts w:cs="Shruti"/>
          <w:cs/>
          <w:lang w:bidi="gu-IN"/>
        </w:rPr>
        <w:t>કામને</w:t>
      </w:r>
      <w:r w:rsidR="005834DE">
        <w:t xml:space="preserve"> </w:t>
      </w:r>
      <w:r w:rsidR="005834DE">
        <w:rPr>
          <w:rFonts w:cs="Shruti"/>
          <w:cs/>
          <w:lang w:bidi="gu-IN"/>
        </w:rPr>
        <w:t>ડિજિટલ</w:t>
      </w:r>
      <w:r w:rsidR="005834DE">
        <w:t xml:space="preserve"> </w:t>
      </w:r>
      <w:r w:rsidR="005834DE">
        <w:rPr>
          <w:rFonts w:cs="Shruti"/>
          <w:cs/>
          <w:lang w:bidi="gu-IN"/>
        </w:rPr>
        <w:t>અને</w:t>
      </w:r>
      <w:r w:rsidR="005834DE">
        <w:t xml:space="preserve"> </w:t>
      </w:r>
      <w:r w:rsidR="005834DE">
        <w:rPr>
          <w:rFonts w:cs="Shruti"/>
          <w:cs/>
          <w:lang w:bidi="gu-IN"/>
        </w:rPr>
        <w:t>ઓટોમેટેડ</w:t>
      </w:r>
      <w:r w:rsidR="005834DE">
        <w:t xml:space="preserve"> </w:t>
      </w:r>
      <w:r w:rsidR="005834DE">
        <w:rPr>
          <w:rFonts w:cs="Shruti"/>
          <w:cs/>
          <w:lang w:bidi="gu-IN"/>
        </w:rPr>
        <w:t>બનાવવા</w:t>
      </w:r>
      <w:r w:rsidR="005834DE">
        <w:t xml:space="preserve"> </w:t>
      </w:r>
      <w:r w:rsidR="005834DE">
        <w:rPr>
          <w:rFonts w:cs="Shruti"/>
          <w:cs/>
          <w:lang w:bidi="gu-IN"/>
        </w:rPr>
        <w:t>માટે</w:t>
      </w:r>
      <w:r w:rsidR="005834DE">
        <w:t xml:space="preserve"> </w:t>
      </w:r>
      <w:r w:rsidR="005834DE">
        <w:rPr>
          <w:rFonts w:cs="Shruti"/>
          <w:cs/>
          <w:lang w:bidi="gu-IN"/>
        </w:rPr>
        <w:t>આ</w:t>
      </w:r>
      <w:r w:rsidR="005834DE">
        <w:t xml:space="preserve"> </w:t>
      </w:r>
      <w:r w:rsidR="005834DE">
        <w:rPr>
          <w:rFonts w:cs="Shruti"/>
          <w:cs/>
          <w:lang w:bidi="gu-IN"/>
        </w:rPr>
        <w:t>ઓનલાઇન</w:t>
      </w:r>
      <w:r w:rsidR="005834DE">
        <w:t xml:space="preserve"> </w:t>
      </w:r>
      <w:r w:rsidR="005834DE">
        <w:rPr>
          <w:rFonts w:cs="Shruti"/>
          <w:cs/>
          <w:lang w:bidi="gu-IN"/>
        </w:rPr>
        <w:t>વેબ</w:t>
      </w:r>
      <w:r w:rsidR="005834DE">
        <w:t xml:space="preserve"> </w:t>
      </w:r>
      <w:r w:rsidR="005834DE">
        <w:rPr>
          <w:rFonts w:cs="Shruti"/>
          <w:cs/>
          <w:lang w:bidi="gu-IN"/>
        </w:rPr>
        <w:t>એપ્લિકેશન</w:t>
      </w:r>
      <w:r w:rsidR="005834DE">
        <w:t xml:space="preserve"> </w:t>
      </w:r>
      <w:r w:rsidR="005834DE">
        <w:rPr>
          <w:rFonts w:cs="Shruti"/>
          <w:cs/>
          <w:lang w:bidi="gu-IN"/>
        </w:rPr>
        <w:t>તૈયાર</w:t>
      </w:r>
      <w:r w:rsidR="005834DE">
        <w:t xml:space="preserve"> </w:t>
      </w:r>
      <w:r w:rsidR="005834DE">
        <w:rPr>
          <w:rFonts w:cs="Shruti"/>
          <w:cs/>
          <w:lang w:bidi="gu-IN"/>
        </w:rPr>
        <w:t>કરવામાં</w:t>
      </w:r>
      <w:r w:rsidR="005834DE">
        <w:t xml:space="preserve"> </w:t>
      </w:r>
      <w:r w:rsidR="005834DE">
        <w:rPr>
          <w:rFonts w:cs="Shruti"/>
          <w:cs/>
          <w:lang w:bidi="gu-IN"/>
        </w:rPr>
        <w:t>આવશે</w:t>
      </w:r>
      <w:r w:rsidR="005834DE">
        <w:t xml:space="preserve">. </w:t>
      </w:r>
      <w:r w:rsidR="005834DE">
        <w:rPr>
          <w:rFonts w:cs="Shruti"/>
          <w:cs/>
          <w:lang w:bidi="gu-IN"/>
        </w:rPr>
        <w:t>સિસ્ટમમાં</w:t>
      </w:r>
      <w:r w:rsidR="005834DE">
        <w:t xml:space="preserve"> Excel </w:t>
      </w:r>
      <w:r w:rsidR="005834DE">
        <w:rPr>
          <w:rFonts w:cs="Shruti"/>
          <w:cs/>
          <w:lang w:bidi="gu-IN"/>
        </w:rPr>
        <w:t>ફાઈલમાંથી</w:t>
      </w:r>
      <w:r w:rsidR="005834DE">
        <w:t xml:space="preserve"> </w:t>
      </w:r>
      <w:r w:rsidR="005834DE">
        <w:rPr>
          <w:rFonts w:cs="Shruti"/>
          <w:cs/>
          <w:lang w:bidi="gu-IN"/>
        </w:rPr>
        <w:t>ટેક્સ</w:t>
      </w:r>
      <w:r w:rsidR="005834DE">
        <w:t xml:space="preserve"> </w:t>
      </w:r>
      <w:r w:rsidR="005834DE">
        <w:rPr>
          <w:rFonts w:cs="Shruti"/>
          <w:cs/>
          <w:lang w:bidi="gu-IN"/>
        </w:rPr>
        <w:t>ડેટા</w:t>
      </w:r>
      <w:r w:rsidR="005834DE">
        <w:t xml:space="preserve"> Import </w:t>
      </w:r>
      <w:r w:rsidR="005834DE">
        <w:rPr>
          <w:rFonts w:cs="Shruti"/>
          <w:cs/>
          <w:lang w:bidi="gu-IN"/>
        </w:rPr>
        <w:t>કરીને</w:t>
      </w:r>
      <w:r w:rsidR="005834DE">
        <w:t xml:space="preserve"> </w:t>
      </w:r>
      <w:r w:rsidR="005834DE">
        <w:rPr>
          <w:rFonts w:cs="Shruti"/>
          <w:cs/>
          <w:lang w:bidi="gu-IN"/>
        </w:rPr>
        <w:t>દરેક</w:t>
      </w:r>
      <w:r w:rsidR="005834DE">
        <w:t xml:space="preserve"> </w:t>
      </w:r>
      <w:r w:rsidR="005834DE">
        <w:rPr>
          <w:rFonts w:cs="Shruti"/>
          <w:cs/>
          <w:lang w:bidi="gu-IN"/>
        </w:rPr>
        <w:t>મિલકતધારક</w:t>
      </w:r>
      <w:r w:rsidR="005834DE">
        <w:t xml:space="preserve"> </w:t>
      </w:r>
      <w:r w:rsidR="005834DE">
        <w:rPr>
          <w:rFonts w:cs="Shruti"/>
          <w:cs/>
          <w:lang w:bidi="gu-IN"/>
        </w:rPr>
        <w:t>માટે</w:t>
      </w:r>
      <w:r w:rsidR="005834DE">
        <w:t xml:space="preserve"> </w:t>
      </w:r>
      <w:r w:rsidR="005834DE">
        <w:rPr>
          <w:rFonts w:cs="Shruti"/>
          <w:cs/>
          <w:lang w:bidi="gu-IN"/>
        </w:rPr>
        <w:t>અલગ</w:t>
      </w:r>
      <w:r w:rsidR="005834DE">
        <w:t xml:space="preserve"> </w:t>
      </w:r>
      <w:r w:rsidR="005834DE">
        <w:rPr>
          <w:rFonts w:cs="Shruti"/>
          <w:cs/>
          <w:lang w:bidi="gu-IN"/>
        </w:rPr>
        <w:t>અલગ</w:t>
      </w:r>
      <w:r w:rsidR="005834DE">
        <w:t xml:space="preserve"> PDF </w:t>
      </w:r>
      <w:r w:rsidR="005834DE">
        <w:rPr>
          <w:rFonts w:cs="Shruti"/>
          <w:cs/>
          <w:lang w:bidi="gu-IN"/>
        </w:rPr>
        <w:t>બિલ</w:t>
      </w:r>
      <w:r w:rsidR="005834DE">
        <w:t xml:space="preserve"> Generate </w:t>
      </w:r>
      <w:r w:rsidR="005834DE">
        <w:rPr>
          <w:rFonts w:cs="Shruti"/>
          <w:cs/>
          <w:lang w:bidi="gu-IN"/>
        </w:rPr>
        <w:t>કરવામાં</w:t>
      </w:r>
      <w:r w:rsidR="005834DE">
        <w:t xml:space="preserve"> </w:t>
      </w:r>
      <w:r w:rsidR="005834DE">
        <w:rPr>
          <w:rFonts w:cs="Shruti"/>
          <w:cs/>
          <w:lang w:bidi="gu-IN"/>
        </w:rPr>
        <w:t>આવશે</w:t>
      </w:r>
      <w:r w:rsidR="005834DE">
        <w:t xml:space="preserve"> </w:t>
      </w:r>
      <w:r w:rsidR="005834DE">
        <w:rPr>
          <w:rFonts w:cs="Shruti"/>
          <w:cs/>
          <w:lang w:bidi="gu-IN"/>
        </w:rPr>
        <w:t>અને</w:t>
      </w:r>
      <w:r w:rsidR="005834DE">
        <w:t xml:space="preserve"> WhatsApp Cloud API </w:t>
      </w:r>
      <w:r w:rsidR="005834DE">
        <w:rPr>
          <w:rFonts w:cs="Shruti"/>
          <w:cs/>
          <w:lang w:bidi="gu-IN"/>
        </w:rPr>
        <w:t>દ્વારા</w:t>
      </w:r>
      <w:r w:rsidR="005834DE">
        <w:t xml:space="preserve"> </w:t>
      </w:r>
      <w:r w:rsidR="005834DE">
        <w:rPr>
          <w:rFonts w:cs="Shruti"/>
          <w:cs/>
          <w:lang w:bidi="gu-IN"/>
        </w:rPr>
        <w:t>સીધું</w:t>
      </w:r>
      <w:r w:rsidR="005834DE">
        <w:t xml:space="preserve"> </w:t>
      </w:r>
      <w:r w:rsidR="005834DE">
        <w:rPr>
          <w:rFonts w:cs="Shruti"/>
          <w:cs/>
          <w:lang w:bidi="gu-IN"/>
        </w:rPr>
        <w:t>ગ્રાહકના</w:t>
      </w:r>
      <w:r w:rsidR="005834DE">
        <w:t xml:space="preserve"> </w:t>
      </w:r>
      <w:r w:rsidR="005834DE">
        <w:rPr>
          <w:rFonts w:cs="Shruti"/>
          <w:cs/>
          <w:lang w:bidi="gu-IN"/>
        </w:rPr>
        <w:t>મોબાઇલ</w:t>
      </w:r>
      <w:r w:rsidR="005834DE">
        <w:t xml:space="preserve"> </w:t>
      </w:r>
      <w:r w:rsidR="005834DE">
        <w:rPr>
          <w:rFonts w:cs="Shruti"/>
          <w:cs/>
          <w:lang w:bidi="gu-IN"/>
        </w:rPr>
        <w:t>નંબર</w:t>
      </w:r>
      <w:r w:rsidR="005834DE">
        <w:t xml:space="preserve"> </w:t>
      </w:r>
      <w:r w:rsidR="005834DE">
        <w:rPr>
          <w:rFonts w:cs="Shruti"/>
          <w:cs/>
          <w:lang w:bidi="gu-IN"/>
        </w:rPr>
        <w:t>પર</w:t>
      </w:r>
      <w:r w:rsidR="005834DE">
        <w:t xml:space="preserve"> </w:t>
      </w:r>
      <w:r w:rsidR="005834DE">
        <w:rPr>
          <w:rFonts w:cs="Shruti"/>
          <w:cs/>
          <w:lang w:bidi="gu-IN"/>
        </w:rPr>
        <w:t>મોકલી</w:t>
      </w:r>
      <w:r w:rsidR="005834DE">
        <w:t xml:space="preserve"> </w:t>
      </w:r>
      <w:r w:rsidR="005834DE">
        <w:rPr>
          <w:rFonts w:cs="Shruti"/>
          <w:cs/>
          <w:lang w:bidi="gu-IN"/>
        </w:rPr>
        <w:t>શકાશે</w:t>
      </w:r>
      <w:r w:rsidR="005834DE">
        <w:t>.</w:t>
      </w:r>
    </w:p>
    <w:p w:rsidR="00A047B8" w:rsidRDefault="005834DE">
      <w:pPr>
        <w:pStyle w:val="Heading1"/>
      </w:pPr>
      <w:r>
        <w:t xml:space="preserve">2. </w:t>
      </w:r>
      <w:r>
        <w:rPr>
          <w:rFonts w:cs="Shruti"/>
          <w:cs/>
          <w:lang w:bidi="gu-IN"/>
        </w:rPr>
        <w:t>પ્રોજેક્ટના</w:t>
      </w:r>
      <w:r>
        <w:t xml:space="preserve"> </w:t>
      </w:r>
      <w:r>
        <w:rPr>
          <w:rFonts w:cs="Shruti"/>
          <w:cs/>
          <w:lang w:bidi="gu-IN"/>
        </w:rPr>
        <w:t>મુખ્ય</w:t>
      </w:r>
      <w:r>
        <w:t xml:space="preserve"> </w:t>
      </w:r>
      <w:r>
        <w:rPr>
          <w:rFonts w:cs="Shruti"/>
          <w:cs/>
          <w:lang w:bidi="gu-IN"/>
        </w:rPr>
        <w:t>હેતુઓ</w:t>
      </w:r>
    </w:p>
    <w:p w:rsidR="008F60A7" w:rsidRPr="00CC765B" w:rsidRDefault="005834DE" w:rsidP="008F60A7">
      <w:pPr>
        <w:rPr>
          <w:rFonts w:cs="Shruti"/>
          <w:lang w:bidi="gu-IN"/>
        </w:rPr>
      </w:pPr>
      <w:r>
        <w:t xml:space="preserve">• </w:t>
      </w:r>
      <w:r w:rsidR="008F60A7">
        <w:rPr>
          <w:rFonts w:cs="Shruti" w:hint="cs"/>
          <w:cs/>
          <w:lang w:bidi="gu-IN"/>
        </w:rPr>
        <w:t xml:space="preserve">બિલ </w:t>
      </w:r>
      <w:r>
        <w:rPr>
          <w:rFonts w:cs="Shruti"/>
          <w:cs/>
          <w:lang w:bidi="gu-IN"/>
        </w:rPr>
        <w:t>ડેટાને</w:t>
      </w:r>
      <w:r>
        <w:t xml:space="preserve"> </w:t>
      </w:r>
      <w:r>
        <w:rPr>
          <w:rFonts w:cs="Shruti"/>
          <w:cs/>
          <w:lang w:bidi="gu-IN"/>
        </w:rPr>
        <w:t>ઓનલાઇન</w:t>
      </w:r>
      <w:r>
        <w:t xml:space="preserve"> </w:t>
      </w:r>
      <w:r>
        <w:rPr>
          <w:rFonts w:cs="Shruti"/>
          <w:cs/>
          <w:lang w:bidi="gu-IN"/>
        </w:rPr>
        <w:t>ડિજિટલ</w:t>
      </w:r>
      <w:r>
        <w:t xml:space="preserve"> </w:t>
      </w:r>
      <w:r>
        <w:rPr>
          <w:rFonts w:cs="Shruti"/>
          <w:cs/>
          <w:lang w:bidi="gu-IN"/>
        </w:rPr>
        <w:t>બનાવવું</w:t>
      </w:r>
      <w:r w:rsidR="00CC765B">
        <w:rPr>
          <w:rFonts w:hint="cs"/>
          <w:cs/>
          <w:lang w:bidi="gu-IN"/>
        </w:rPr>
        <w:t>,</w:t>
      </w:r>
      <w:r w:rsidR="00CC765B">
        <w:rPr>
          <w:cs/>
          <w:lang w:bidi="gu-IN"/>
        </w:rPr>
        <w:tab/>
      </w:r>
      <w:r>
        <w:t xml:space="preserve">• Excel Import </w:t>
      </w:r>
      <w:r>
        <w:rPr>
          <w:rFonts w:cs="Shruti"/>
          <w:cs/>
          <w:lang w:bidi="gu-IN"/>
        </w:rPr>
        <w:t>દ્વારા</w:t>
      </w:r>
      <w:r>
        <w:t xml:space="preserve"> </w:t>
      </w:r>
      <w:r>
        <w:rPr>
          <w:rFonts w:cs="Shruti"/>
          <w:cs/>
          <w:lang w:bidi="gu-IN"/>
        </w:rPr>
        <w:t>સમય</w:t>
      </w:r>
      <w:r>
        <w:t xml:space="preserve"> </w:t>
      </w:r>
      <w:r>
        <w:rPr>
          <w:rFonts w:cs="Shruti"/>
          <w:cs/>
          <w:lang w:bidi="gu-IN"/>
        </w:rPr>
        <w:t>બચાવવો</w:t>
      </w:r>
      <w:r w:rsidR="00CC765B">
        <w:rPr>
          <w:rtl/>
          <w:cs/>
        </w:rPr>
        <w:tab/>
      </w:r>
      <w:r>
        <w:t xml:space="preserve">• </w:t>
      </w:r>
      <w:r>
        <w:rPr>
          <w:rFonts w:cs="Shruti"/>
          <w:cs/>
          <w:lang w:bidi="gu-IN"/>
        </w:rPr>
        <w:t>દરેક</w:t>
      </w:r>
      <w:r>
        <w:t xml:space="preserve"> </w:t>
      </w:r>
      <w:r>
        <w:rPr>
          <w:rFonts w:cs="Shruti"/>
          <w:cs/>
          <w:lang w:bidi="gu-IN"/>
        </w:rPr>
        <w:t>વ્યક્તિને</w:t>
      </w:r>
      <w:r>
        <w:t xml:space="preserve"> </w:t>
      </w:r>
      <w:r>
        <w:rPr>
          <w:rFonts w:cs="Shruti"/>
          <w:cs/>
          <w:lang w:bidi="gu-IN"/>
        </w:rPr>
        <w:t>અલગ</w:t>
      </w:r>
      <w:r>
        <w:t xml:space="preserve"> PDF </w:t>
      </w:r>
      <w:r>
        <w:rPr>
          <w:rFonts w:cs="Shruti"/>
          <w:cs/>
          <w:lang w:bidi="gu-IN"/>
        </w:rPr>
        <w:t>બિલ</w:t>
      </w:r>
      <w:r>
        <w:t xml:space="preserve"> </w:t>
      </w:r>
      <w:r>
        <w:rPr>
          <w:rFonts w:cs="Shruti"/>
          <w:cs/>
          <w:lang w:bidi="gu-IN"/>
        </w:rPr>
        <w:t>મોકલવું</w:t>
      </w:r>
      <w:r>
        <w:br/>
        <w:t xml:space="preserve">• WhatsApp Automation </w:t>
      </w:r>
      <w:r>
        <w:rPr>
          <w:rFonts w:cs="Shruti"/>
          <w:cs/>
          <w:lang w:bidi="gu-IN"/>
        </w:rPr>
        <w:t>દ્વારા</w:t>
      </w:r>
      <w:r>
        <w:t xml:space="preserve"> </w:t>
      </w:r>
      <w:r>
        <w:rPr>
          <w:rFonts w:cs="Shruti"/>
          <w:cs/>
          <w:lang w:bidi="gu-IN"/>
        </w:rPr>
        <w:t>ઝડપી</w:t>
      </w:r>
      <w:r>
        <w:t xml:space="preserve"> </w:t>
      </w:r>
      <w:r>
        <w:rPr>
          <w:rFonts w:cs="Shruti"/>
          <w:cs/>
          <w:lang w:bidi="gu-IN"/>
        </w:rPr>
        <w:t>બિલ</w:t>
      </w:r>
      <w:r>
        <w:t xml:space="preserve"> </w:t>
      </w:r>
      <w:r>
        <w:rPr>
          <w:rFonts w:cs="Shruti"/>
          <w:cs/>
          <w:lang w:bidi="gu-IN"/>
        </w:rPr>
        <w:t>ડિલિવરી</w:t>
      </w:r>
      <w:r w:rsidR="00CC765B">
        <w:rPr>
          <w:rtl/>
          <w:cs/>
        </w:rPr>
        <w:tab/>
      </w:r>
      <w:r>
        <w:t xml:space="preserve">• Thermal Printer </w:t>
      </w:r>
      <w:r>
        <w:rPr>
          <w:rFonts w:cs="Shruti"/>
          <w:cs/>
          <w:lang w:bidi="gu-IN"/>
        </w:rPr>
        <w:t>દ્વારા</w:t>
      </w:r>
      <w:r>
        <w:t xml:space="preserve"> </w:t>
      </w:r>
      <w:r>
        <w:rPr>
          <w:rFonts w:cs="Shruti"/>
          <w:cs/>
          <w:lang w:bidi="gu-IN"/>
        </w:rPr>
        <w:t>બિલ</w:t>
      </w:r>
      <w:r>
        <w:t xml:space="preserve"> </w:t>
      </w:r>
      <w:r>
        <w:rPr>
          <w:rFonts w:cs="Shruti"/>
          <w:cs/>
          <w:lang w:bidi="gu-IN"/>
        </w:rPr>
        <w:t>પ્રિન્ટિંગ</w:t>
      </w:r>
      <w:r w:rsidR="00CC765B">
        <w:rPr>
          <w:rtl/>
          <w:cs/>
        </w:rPr>
        <w:tab/>
      </w:r>
      <w:r>
        <w:t xml:space="preserve">• Admin Panel </w:t>
      </w:r>
      <w:r>
        <w:rPr>
          <w:rFonts w:cs="Shruti"/>
          <w:cs/>
          <w:lang w:bidi="gu-IN"/>
        </w:rPr>
        <w:t>દ્વારા</w:t>
      </w:r>
      <w:r>
        <w:t xml:space="preserve"> </w:t>
      </w:r>
      <w:r>
        <w:rPr>
          <w:rFonts w:cs="Shruti"/>
          <w:cs/>
          <w:lang w:bidi="gu-IN"/>
        </w:rPr>
        <w:t>સંપૂર્ણ</w:t>
      </w:r>
      <w:r>
        <w:t xml:space="preserve"> </w:t>
      </w:r>
      <w:r>
        <w:rPr>
          <w:rFonts w:cs="Shruti"/>
          <w:cs/>
          <w:lang w:bidi="gu-IN"/>
        </w:rPr>
        <w:t>નિયંત્રણ</w:t>
      </w:r>
      <w:r w:rsidR="00CC765B">
        <w:rPr>
          <w:rFonts w:cs="Shruti"/>
          <w:cs/>
          <w:lang w:bidi="gu-IN"/>
        </w:rPr>
        <w:tab/>
      </w:r>
      <w:r w:rsidR="008F60A7">
        <w:t>• Multi Village Support</w:t>
      </w:r>
    </w:p>
    <w:p w:rsidR="00A047B8" w:rsidRDefault="005834DE">
      <w:pPr>
        <w:pStyle w:val="Heading1"/>
      </w:pPr>
      <w:r>
        <w:t xml:space="preserve">3. </w:t>
      </w:r>
      <w:r>
        <w:rPr>
          <w:rFonts w:cs="Shruti"/>
          <w:cs/>
          <w:lang w:bidi="gu-IN"/>
        </w:rPr>
        <w:t>સિસ્ટમમાં</w:t>
      </w:r>
      <w:r>
        <w:t xml:space="preserve"> </w:t>
      </w:r>
      <w:r>
        <w:rPr>
          <w:rFonts w:cs="Shruti"/>
          <w:cs/>
          <w:lang w:bidi="gu-IN"/>
        </w:rPr>
        <w:t>ઉપલબ્ધ</w:t>
      </w:r>
      <w:r>
        <w:t xml:space="preserve"> </w:t>
      </w:r>
      <w:r>
        <w:rPr>
          <w:rFonts w:cs="Shruti"/>
          <w:cs/>
          <w:lang w:bidi="gu-IN"/>
        </w:rPr>
        <w:t>સુવિધાઓ</w:t>
      </w:r>
    </w:p>
    <w:p w:rsidR="00CC765B" w:rsidRDefault="005834DE">
      <w:r>
        <w:rPr>
          <w:rFonts w:ascii="Segoe UI Symbol" w:hAnsi="Segoe UI Symbol" w:cs="Segoe UI Symbol"/>
        </w:rPr>
        <w:t>✅</w:t>
      </w:r>
      <w:r w:rsidR="008F60A7">
        <w:rPr>
          <w:rFonts w:hint="cs"/>
          <w:cs/>
          <w:lang w:bidi="gu-IN"/>
        </w:rPr>
        <w:t xml:space="preserve"> </w:t>
      </w:r>
      <w:r>
        <w:t xml:space="preserve"> Excel Data Import System</w:t>
      </w:r>
      <w:r>
        <w:br/>
      </w:r>
      <w:r w:rsidR="008F60A7">
        <w:t xml:space="preserve">a) </w:t>
      </w:r>
      <w:r>
        <w:t xml:space="preserve">KrManganaragisterNew.xlsx, </w:t>
      </w:r>
      <w:r w:rsidR="00CC765B">
        <w:rPr>
          <w:rtl/>
          <w:cs/>
        </w:rPr>
        <w:tab/>
      </w:r>
      <w:r w:rsidR="008F60A7">
        <w:t xml:space="preserve">b) </w:t>
      </w:r>
      <w:r>
        <w:t>VasulatRegisterNew.xlsx,</w:t>
      </w:r>
      <w:r w:rsidR="008F60A7">
        <w:t xml:space="preserve"> </w:t>
      </w:r>
      <w:r w:rsidR="00CC765B">
        <w:rPr>
          <w:rtl/>
          <w:cs/>
        </w:rPr>
        <w:tab/>
      </w:r>
      <w:r w:rsidR="008F60A7">
        <w:t>c)</w:t>
      </w:r>
      <w:r>
        <w:t xml:space="preserve"> BakiRegisterNew.xlsx </w:t>
      </w:r>
      <w:r>
        <w:rPr>
          <w:rFonts w:cs="Shruti"/>
          <w:cs/>
          <w:lang w:bidi="gu-IN"/>
        </w:rPr>
        <w:t>અને</w:t>
      </w:r>
      <w:r>
        <w:t xml:space="preserve"> </w:t>
      </w:r>
    </w:p>
    <w:p w:rsidR="00163EB3" w:rsidRDefault="008F60A7">
      <w:r>
        <w:t xml:space="preserve">d) </w:t>
      </w:r>
      <w:r w:rsidR="005834DE">
        <w:t xml:space="preserve">MilkatnoswisemobilenoReport.xlsx </w:t>
      </w:r>
      <w:r w:rsidR="005834DE">
        <w:rPr>
          <w:rFonts w:cs="Shruti"/>
          <w:cs/>
          <w:lang w:bidi="gu-IN"/>
        </w:rPr>
        <w:t>ફાઈલોમાંથી</w:t>
      </w:r>
      <w:r w:rsidR="005834DE">
        <w:t xml:space="preserve"> </w:t>
      </w:r>
      <w:r w:rsidR="005834DE">
        <w:rPr>
          <w:rFonts w:cs="Shruti"/>
          <w:cs/>
          <w:lang w:bidi="gu-IN"/>
        </w:rPr>
        <w:t>ડેટા</w:t>
      </w:r>
      <w:r w:rsidR="005834DE">
        <w:t xml:space="preserve"> Import </w:t>
      </w:r>
      <w:r w:rsidR="005834DE">
        <w:rPr>
          <w:rFonts w:cs="Shruti"/>
          <w:cs/>
          <w:lang w:bidi="gu-IN"/>
        </w:rPr>
        <w:t>થશે</w:t>
      </w:r>
      <w:r w:rsidR="005834DE">
        <w:t>.</w:t>
      </w:r>
      <w:r w:rsidR="005834DE">
        <w:br/>
      </w:r>
      <w:r w:rsidR="005834DE">
        <w:br/>
        <w:t xml:space="preserve">✅ </w:t>
      </w:r>
      <w:r>
        <w:rPr>
          <w:rFonts w:hint="cs"/>
          <w:cs/>
          <w:lang w:bidi="gu-IN"/>
        </w:rPr>
        <w:t xml:space="preserve"> </w:t>
      </w:r>
      <w:r w:rsidR="005834DE">
        <w:t>Mobile Number Import System</w:t>
      </w:r>
      <w:r w:rsidR="005834DE">
        <w:br/>
      </w:r>
      <w:r w:rsidR="005834DE">
        <w:rPr>
          <w:rFonts w:cs="Shruti"/>
          <w:cs/>
          <w:lang w:bidi="gu-IN"/>
        </w:rPr>
        <w:t>મિલકત</w:t>
      </w:r>
      <w:r w:rsidR="005834DE">
        <w:t xml:space="preserve"> </w:t>
      </w:r>
      <w:r w:rsidR="005834DE">
        <w:rPr>
          <w:rFonts w:cs="Shruti"/>
          <w:cs/>
          <w:lang w:bidi="gu-IN"/>
        </w:rPr>
        <w:t>નંબર</w:t>
      </w:r>
      <w:r w:rsidR="005834DE">
        <w:t xml:space="preserve"> </w:t>
      </w:r>
      <w:r w:rsidR="005834DE">
        <w:rPr>
          <w:rFonts w:cs="Shruti"/>
          <w:cs/>
          <w:lang w:bidi="gu-IN"/>
        </w:rPr>
        <w:t>પ્રમાણે</w:t>
      </w:r>
      <w:r w:rsidR="005834DE">
        <w:t xml:space="preserve"> </w:t>
      </w:r>
      <w:r w:rsidR="005834DE">
        <w:rPr>
          <w:rFonts w:cs="Shruti"/>
          <w:cs/>
          <w:lang w:bidi="gu-IN"/>
        </w:rPr>
        <w:t>મોબાઇલ</w:t>
      </w:r>
      <w:r w:rsidR="005834DE">
        <w:t xml:space="preserve"> </w:t>
      </w:r>
      <w:r w:rsidR="005834DE">
        <w:rPr>
          <w:rFonts w:cs="Shruti"/>
          <w:cs/>
          <w:lang w:bidi="gu-IN"/>
        </w:rPr>
        <w:t>નંબર</w:t>
      </w:r>
      <w:r w:rsidR="005834DE">
        <w:t xml:space="preserve"> Auto Mapping </w:t>
      </w:r>
      <w:r w:rsidR="005834DE">
        <w:rPr>
          <w:rFonts w:cs="Shruti"/>
          <w:cs/>
          <w:lang w:bidi="gu-IN"/>
        </w:rPr>
        <w:t>થશે</w:t>
      </w:r>
      <w:r w:rsidR="00CC765B">
        <w:t>.</w:t>
      </w:r>
      <w:r w:rsidR="00CC765B">
        <w:rPr>
          <w:rtl/>
          <w:cs/>
        </w:rPr>
        <w:tab/>
      </w:r>
      <w:r w:rsidR="00CC765B">
        <w:rPr>
          <w:cs/>
        </w:rPr>
        <w:tab/>
      </w:r>
      <w:r w:rsidR="005834DE">
        <w:t xml:space="preserve">✅ </w:t>
      </w:r>
      <w:r>
        <w:rPr>
          <w:rFonts w:hint="cs"/>
          <w:cs/>
          <w:lang w:bidi="gu-IN"/>
        </w:rPr>
        <w:t xml:space="preserve"> </w:t>
      </w:r>
      <w:r w:rsidR="005834DE">
        <w:t>PDF Bill Generation System</w:t>
      </w:r>
      <w:r w:rsidR="005834DE">
        <w:br/>
      </w:r>
      <w:r w:rsidR="005834DE">
        <w:rPr>
          <w:rFonts w:cs="Shruti"/>
          <w:cs/>
          <w:lang w:bidi="gu-IN"/>
        </w:rPr>
        <w:t>દરેક</w:t>
      </w:r>
      <w:r w:rsidR="005834DE">
        <w:t xml:space="preserve"> </w:t>
      </w:r>
      <w:r w:rsidR="005834DE">
        <w:rPr>
          <w:rFonts w:cs="Shruti"/>
          <w:cs/>
          <w:lang w:bidi="gu-IN"/>
        </w:rPr>
        <w:t>વ્યક્તિ</w:t>
      </w:r>
      <w:r w:rsidR="005834DE">
        <w:t xml:space="preserve"> </w:t>
      </w:r>
      <w:r w:rsidR="005834DE">
        <w:rPr>
          <w:rFonts w:cs="Shruti"/>
          <w:cs/>
          <w:lang w:bidi="gu-IN"/>
        </w:rPr>
        <w:t>માટે</w:t>
      </w:r>
      <w:r w:rsidR="005834DE">
        <w:t xml:space="preserve"> </w:t>
      </w:r>
      <w:r w:rsidR="005834DE">
        <w:rPr>
          <w:rFonts w:cs="Shruti"/>
          <w:cs/>
          <w:lang w:bidi="gu-IN"/>
        </w:rPr>
        <w:t>અલગ</w:t>
      </w:r>
      <w:r w:rsidR="005834DE">
        <w:t xml:space="preserve"> PDF </w:t>
      </w:r>
      <w:r w:rsidR="005834DE">
        <w:rPr>
          <w:rFonts w:cs="Shruti"/>
          <w:cs/>
          <w:lang w:bidi="gu-IN"/>
        </w:rPr>
        <w:t>બિલ</w:t>
      </w:r>
      <w:r w:rsidR="005834DE">
        <w:t xml:space="preserve"> Generate </w:t>
      </w:r>
      <w:r w:rsidR="005834DE">
        <w:rPr>
          <w:rFonts w:cs="Shruti"/>
          <w:cs/>
          <w:lang w:bidi="gu-IN"/>
        </w:rPr>
        <w:t>થશે</w:t>
      </w:r>
      <w:r w:rsidR="00562EE0">
        <w:t>.</w:t>
      </w:r>
      <w:r w:rsidR="005834DE">
        <w:br/>
      </w:r>
    </w:p>
    <w:p w:rsidR="00CC765B" w:rsidRDefault="005834DE">
      <w:r>
        <w:t xml:space="preserve">✅ </w:t>
      </w:r>
      <w:r w:rsidR="008F60A7">
        <w:t xml:space="preserve"> </w:t>
      </w:r>
      <w:r w:rsidR="00CC765B">
        <w:t>WhatsApp Cloud API Integration</w:t>
      </w:r>
      <w:r w:rsidR="00CC765B">
        <w:rPr>
          <w:rtl/>
          <w:cs/>
        </w:rPr>
        <w:tab/>
      </w:r>
      <w:r>
        <w:t xml:space="preserve">Single </w:t>
      </w:r>
      <w:r>
        <w:rPr>
          <w:rFonts w:cs="Shruti"/>
          <w:cs/>
          <w:lang w:bidi="gu-IN"/>
        </w:rPr>
        <w:t>અને</w:t>
      </w:r>
      <w:r>
        <w:t xml:space="preserve"> Bulk WhatsApp PDF </w:t>
      </w:r>
      <w:r>
        <w:rPr>
          <w:rFonts w:cs="Shruti"/>
          <w:cs/>
          <w:lang w:bidi="gu-IN"/>
        </w:rPr>
        <w:t>બિલ</w:t>
      </w:r>
      <w:r>
        <w:t xml:space="preserve"> Sending Support </w:t>
      </w:r>
      <w:r>
        <w:rPr>
          <w:rFonts w:cs="Shruti"/>
          <w:cs/>
          <w:lang w:bidi="gu-IN"/>
        </w:rPr>
        <w:t>રહેશે</w:t>
      </w:r>
      <w:r w:rsidR="00CC765B">
        <w:t>.</w:t>
      </w:r>
      <w:r>
        <w:br/>
        <w:t xml:space="preserve">✅ </w:t>
      </w:r>
      <w:r w:rsidR="008F60A7">
        <w:t xml:space="preserve"> </w:t>
      </w:r>
      <w:r>
        <w:t>Client-wise Filter System</w:t>
      </w:r>
      <w:r>
        <w:br/>
      </w:r>
      <w:r>
        <w:rPr>
          <w:rFonts w:cs="Shruti"/>
          <w:cs/>
          <w:lang w:bidi="gu-IN"/>
        </w:rPr>
        <w:t>અટક</w:t>
      </w:r>
      <w:r>
        <w:t xml:space="preserve">, </w:t>
      </w:r>
      <w:r>
        <w:rPr>
          <w:rFonts w:cs="Shruti"/>
          <w:cs/>
          <w:lang w:bidi="gu-IN"/>
        </w:rPr>
        <w:t>વિસ્તાર</w:t>
      </w:r>
      <w:r>
        <w:t xml:space="preserve">, </w:t>
      </w:r>
      <w:r>
        <w:rPr>
          <w:rFonts w:cs="Shruti"/>
          <w:cs/>
          <w:lang w:bidi="gu-IN"/>
        </w:rPr>
        <w:t>કેટેગરી</w:t>
      </w:r>
      <w:r>
        <w:t xml:space="preserve"> </w:t>
      </w:r>
      <w:r>
        <w:rPr>
          <w:rFonts w:cs="Shruti"/>
          <w:cs/>
          <w:lang w:bidi="gu-IN"/>
        </w:rPr>
        <w:t>અને</w:t>
      </w:r>
      <w:r>
        <w:t xml:space="preserve"> </w:t>
      </w:r>
      <w:r>
        <w:rPr>
          <w:rFonts w:cs="Shruti"/>
          <w:cs/>
          <w:lang w:bidi="gu-IN"/>
        </w:rPr>
        <w:t>મોબાઇલ</w:t>
      </w:r>
      <w:r>
        <w:t xml:space="preserve"> </w:t>
      </w:r>
      <w:r>
        <w:rPr>
          <w:rFonts w:cs="Shruti"/>
          <w:cs/>
          <w:lang w:bidi="gu-IN"/>
        </w:rPr>
        <w:t>નંબર</w:t>
      </w:r>
      <w:r>
        <w:t xml:space="preserve"> </w:t>
      </w:r>
      <w:r>
        <w:rPr>
          <w:rFonts w:cs="Shruti"/>
          <w:cs/>
          <w:lang w:bidi="gu-IN"/>
        </w:rPr>
        <w:t>પ્રમાણે</w:t>
      </w:r>
      <w:r>
        <w:t xml:space="preserve"> Filter </w:t>
      </w:r>
      <w:r>
        <w:rPr>
          <w:rFonts w:cs="Shruti"/>
          <w:cs/>
          <w:lang w:bidi="gu-IN"/>
        </w:rPr>
        <w:t>કરીને</w:t>
      </w:r>
      <w:r>
        <w:t xml:space="preserve"> </w:t>
      </w:r>
      <w:r>
        <w:rPr>
          <w:rFonts w:cs="Shruti"/>
          <w:cs/>
          <w:lang w:bidi="gu-IN"/>
        </w:rPr>
        <w:t>બિલ</w:t>
      </w:r>
      <w:r>
        <w:t xml:space="preserve"> </w:t>
      </w:r>
      <w:r>
        <w:rPr>
          <w:rFonts w:cs="Shruti"/>
          <w:cs/>
          <w:lang w:bidi="gu-IN"/>
        </w:rPr>
        <w:t>મોકલી</w:t>
      </w:r>
      <w:r>
        <w:t xml:space="preserve"> </w:t>
      </w:r>
      <w:r>
        <w:rPr>
          <w:rFonts w:cs="Shruti"/>
          <w:cs/>
          <w:lang w:bidi="gu-IN"/>
        </w:rPr>
        <w:t>શકાશે</w:t>
      </w:r>
      <w:r w:rsidR="00CC765B">
        <w:t>.</w:t>
      </w:r>
      <w:r>
        <w:br/>
      </w:r>
    </w:p>
    <w:p w:rsidR="00CC765B" w:rsidRDefault="00CC765B"/>
    <w:p w:rsidR="0001134C" w:rsidRDefault="0001134C"/>
    <w:p w:rsidR="00CC765B" w:rsidRDefault="00CC765B"/>
    <w:p w:rsidR="008F60A7" w:rsidRDefault="005834DE">
      <w:r>
        <w:t xml:space="preserve">✅ </w:t>
      </w:r>
      <w:r w:rsidR="008F60A7">
        <w:t xml:space="preserve"> </w:t>
      </w:r>
      <w:r>
        <w:t>Custom Wha</w:t>
      </w:r>
      <w:r w:rsidR="00CC765B">
        <w:t>tsApp Message Broadcast Feature</w:t>
      </w:r>
      <w:r w:rsidR="00CC765B">
        <w:rPr>
          <w:rFonts w:hint="cs"/>
          <w:cs/>
          <w:lang w:bidi="gu-IN"/>
        </w:rPr>
        <w:t xml:space="preserve"> </w:t>
      </w:r>
      <w:r w:rsidR="008F60A7">
        <w:rPr>
          <w:rFonts w:cs="Shruti"/>
          <w:lang w:bidi="gu-IN"/>
        </w:rPr>
        <w:t xml:space="preserve">Admin </w:t>
      </w:r>
      <w:r>
        <w:rPr>
          <w:rFonts w:cs="Shruti"/>
          <w:cs/>
          <w:lang w:bidi="gu-IN"/>
        </w:rPr>
        <w:t>દ્વારા</w:t>
      </w:r>
      <w:r>
        <w:t xml:space="preserve"> </w:t>
      </w:r>
      <w:r>
        <w:rPr>
          <w:rFonts w:cs="Shruti"/>
          <w:cs/>
          <w:lang w:bidi="gu-IN"/>
        </w:rPr>
        <w:t>કોઈપણ</w:t>
      </w:r>
      <w:r>
        <w:t xml:space="preserve"> </w:t>
      </w:r>
      <w:r>
        <w:rPr>
          <w:rFonts w:cs="Shruti"/>
          <w:cs/>
          <w:lang w:bidi="gu-IN"/>
        </w:rPr>
        <w:t>જાહેર</w:t>
      </w:r>
      <w:r>
        <w:t xml:space="preserve"> </w:t>
      </w:r>
      <w:r>
        <w:rPr>
          <w:rFonts w:cs="Shruti"/>
          <w:cs/>
          <w:lang w:bidi="gu-IN"/>
        </w:rPr>
        <w:t>સૂચના</w:t>
      </w:r>
      <w:r>
        <w:t xml:space="preserve">, </w:t>
      </w:r>
      <w:r>
        <w:rPr>
          <w:rFonts w:cs="Shruti"/>
          <w:cs/>
          <w:lang w:bidi="gu-IN"/>
        </w:rPr>
        <w:t>કાર્યક્રમ</w:t>
      </w:r>
      <w:r>
        <w:t xml:space="preserve">, </w:t>
      </w:r>
      <w:r>
        <w:rPr>
          <w:rFonts w:cs="Shruti"/>
          <w:cs/>
          <w:lang w:bidi="gu-IN"/>
        </w:rPr>
        <w:t>મીટીંગ</w:t>
      </w:r>
      <w:r>
        <w:t xml:space="preserve">, </w:t>
      </w:r>
      <w:r>
        <w:rPr>
          <w:rFonts w:cs="Shruti"/>
          <w:cs/>
          <w:lang w:bidi="gu-IN"/>
        </w:rPr>
        <w:t>પાણી</w:t>
      </w:r>
      <w:r>
        <w:t xml:space="preserve"> </w:t>
      </w:r>
      <w:r>
        <w:rPr>
          <w:rFonts w:cs="Shruti"/>
          <w:cs/>
          <w:lang w:bidi="gu-IN"/>
        </w:rPr>
        <w:t>પુરવઠા</w:t>
      </w:r>
      <w:r>
        <w:t xml:space="preserve"> </w:t>
      </w:r>
      <w:r>
        <w:rPr>
          <w:rFonts w:cs="Shruti"/>
          <w:cs/>
          <w:lang w:bidi="gu-IN"/>
        </w:rPr>
        <w:t>અપડેટ</w:t>
      </w:r>
      <w:r>
        <w:t xml:space="preserve">, </w:t>
      </w:r>
      <w:r>
        <w:rPr>
          <w:rFonts w:cs="Shruti"/>
          <w:cs/>
          <w:lang w:bidi="gu-IN"/>
        </w:rPr>
        <w:t>ઈવેન્ટ</w:t>
      </w:r>
      <w:r>
        <w:t xml:space="preserve"> </w:t>
      </w:r>
      <w:r>
        <w:rPr>
          <w:rFonts w:cs="Shruti"/>
          <w:cs/>
          <w:lang w:bidi="gu-IN"/>
        </w:rPr>
        <w:t>અથવા</w:t>
      </w:r>
      <w:r>
        <w:t xml:space="preserve"> </w:t>
      </w:r>
      <w:r>
        <w:rPr>
          <w:rFonts w:cs="Shruti"/>
          <w:cs/>
          <w:lang w:bidi="gu-IN"/>
        </w:rPr>
        <w:t>અગત્યની</w:t>
      </w:r>
      <w:r>
        <w:t xml:space="preserve"> </w:t>
      </w:r>
      <w:r>
        <w:rPr>
          <w:rFonts w:cs="Shruti"/>
          <w:cs/>
          <w:lang w:bidi="gu-IN"/>
        </w:rPr>
        <w:t>માહિતી</w:t>
      </w:r>
      <w:r>
        <w:t xml:space="preserve"> </w:t>
      </w:r>
      <w:r>
        <w:rPr>
          <w:rFonts w:cs="Shruti"/>
          <w:cs/>
          <w:lang w:bidi="gu-IN"/>
        </w:rPr>
        <w:t>તમામ</w:t>
      </w:r>
      <w:r>
        <w:t xml:space="preserve"> </w:t>
      </w:r>
      <w:r>
        <w:rPr>
          <w:rFonts w:cs="Shruti"/>
          <w:cs/>
          <w:lang w:bidi="gu-IN"/>
        </w:rPr>
        <w:t>ગામલોકોને</w:t>
      </w:r>
      <w:r>
        <w:t xml:space="preserve"> </w:t>
      </w:r>
      <w:r>
        <w:rPr>
          <w:rFonts w:cs="Shruti"/>
          <w:cs/>
          <w:lang w:bidi="gu-IN"/>
        </w:rPr>
        <w:t>અથવા</w:t>
      </w:r>
      <w:r>
        <w:t xml:space="preserve"> </w:t>
      </w:r>
      <w:r>
        <w:rPr>
          <w:rFonts w:cs="Shruti"/>
          <w:cs/>
          <w:lang w:bidi="gu-IN"/>
        </w:rPr>
        <w:t>પસંદ</w:t>
      </w:r>
      <w:r>
        <w:t xml:space="preserve"> </w:t>
      </w:r>
      <w:r>
        <w:rPr>
          <w:rFonts w:cs="Shruti"/>
          <w:cs/>
          <w:lang w:bidi="gu-IN"/>
        </w:rPr>
        <w:t>કરેલ</w:t>
      </w:r>
      <w:r>
        <w:t xml:space="preserve"> </w:t>
      </w:r>
      <w:r>
        <w:rPr>
          <w:rFonts w:cs="Shruti"/>
          <w:cs/>
          <w:lang w:bidi="gu-IN"/>
        </w:rPr>
        <w:t>કેટેગરી</w:t>
      </w:r>
      <w:r>
        <w:t xml:space="preserve"> </w:t>
      </w:r>
      <w:r>
        <w:rPr>
          <w:rFonts w:cs="Shruti"/>
          <w:cs/>
          <w:lang w:bidi="gu-IN"/>
        </w:rPr>
        <w:t>પ્રમાણે</w:t>
      </w:r>
      <w:r>
        <w:t xml:space="preserve"> Custom Message </w:t>
      </w:r>
      <w:r>
        <w:rPr>
          <w:rFonts w:cs="Shruti"/>
          <w:cs/>
          <w:lang w:bidi="gu-IN"/>
        </w:rPr>
        <w:t>તરીકે</w:t>
      </w:r>
      <w:r>
        <w:t xml:space="preserve"> </w:t>
      </w:r>
      <w:r>
        <w:rPr>
          <w:rFonts w:cs="Shruti"/>
          <w:cs/>
          <w:lang w:bidi="gu-IN"/>
        </w:rPr>
        <w:t>મોકલી</w:t>
      </w:r>
      <w:r>
        <w:t xml:space="preserve"> </w:t>
      </w:r>
      <w:r>
        <w:rPr>
          <w:rFonts w:cs="Shruti"/>
          <w:cs/>
          <w:lang w:bidi="gu-IN"/>
        </w:rPr>
        <w:t>શકાશે</w:t>
      </w:r>
      <w:r w:rsidR="008909AA">
        <w:t>.</w:t>
      </w:r>
      <w:r w:rsidR="008909AA">
        <w:rPr>
          <w:rFonts w:hint="cs"/>
          <w:cs/>
          <w:lang w:bidi="gu-IN"/>
        </w:rPr>
        <w:t xml:space="preserve"> </w:t>
      </w:r>
      <w:r>
        <w:rPr>
          <w:rFonts w:cs="Shruti"/>
          <w:cs/>
          <w:lang w:bidi="gu-IN"/>
        </w:rPr>
        <w:t>આ</w:t>
      </w:r>
      <w:r>
        <w:t xml:space="preserve"> Message Filters </w:t>
      </w:r>
      <w:r>
        <w:rPr>
          <w:rFonts w:cs="Shruti"/>
          <w:cs/>
          <w:lang w:bidi="gu-IN"/>
        </w:rPr>
        <w:t>દ્વારા</w:t>
      </w:r>
      <w:r>
        <w:t xml:space="preserve"> Area-wise, Category-wise </w:t>
      </w:r>
      <w:r>
        <w:rPr>
          <w:rFonts w:cs="Shruti"/>
          <w:cs/>
          <w:lang w:bidi="gu-IN"/>
        </w:rPr>
        <w:t>અથવા</w:t>
      </w:r>
      <w:r>
        <w:t xml:space="preserve"> Group-wise </w:t>
      </w:r>
      <w:r>
        <w:rPr>
          <w:rFonts w:cs="Shruti"/>
          <w:cs/>
          <w:lang w:bidi="gu-IN"/>
        </w:rPr>
        <w:t>મોકલી</w:t>
      </w:r>
      <w:r>
        <w:t xml:space="preserve"> </w:t>
      </w:r>
      <w:r>
        <w:rPr>
          <w:rFonts w:cs="Shruti"/>
          <w:cs/>
          <w:lang w:bidi="gu-IN"/>
        </w:rPr>
        <w:t>શકાશે</w:t>
      </w:r>
      <w:r>
        <w:t>.</w:t>
      </w:r>
      <w:r>
        <w:br/>
      </w:r>
      <w:r>
        <w:br/>
        <w:t>✅</w:t>
      </w:r>
      <w:r w:rsidR="008F60A7">
        <w:t xml:space="preserve"> </w:t>
      </w:r>
      <w:r w:rsidR="00D64C56">
        <w:t xml:space="preserve"> Message Sending Report</w:t>
      </w:r>
      <w:r w:rsidR="00D64C56">
        <w:rPr>
          <w:rFonts w:hint="cs"/>
          <w:cs/>
          <w:lang w:bidi="gu-IN"/>
        </w:rPr>
        <w:t xml:space="preserve"> </w:t>
      </w:r>
      <w:r>
        <w:t xml:space="preserve">Delivered, Failed </w:t>
      </w:r>
      <w:r>
        <w:rPr>
          <w:rFonts w:cs="Shruti"/>
          <w:cs/>
          <w:lang w:bidi="gu-IN"/>
        </w:rPr>
        <w:t>અને</w:t>
      </w:r>
      <w:r>
        <w:t xml:space="preserve"> Pending Report </w:t>
      </w:r>
      <w:r>
        <w:rPr>
          <w:rFonts w:cs="Shruti"/>
          <w:cs/>
          <w:lang w:bidi="gu-IN"/>
        </w:rPr>
        <w:t>ઉપલબ્ધ</w:t>
      </w:r>
      <w:r>
        <w:t xml:space="preserve"> </w:t>
      </w:r>
      <w:r>
        <w:rPr>
          <w:rFonts w:cs="Shruti"/>
          <w:cs/>
          <w:lang w:bidi="gu-IN"/>
        </w:rPr>
        <w:t>રહેશે</w:t>
      </w:r>
      <w:r w:rsidR="00D64C56">
        <w:t>.</w:t>
      </w:r>
      <w:r w:rsidR="00D64C56">
        <w:rPr>
          <w:rFonts w:hint="cs"/>
          <w:cs/>
          <w:lang w:bidi="gu-IN"/>
        </w:rPr>
        <w:t xml:space="preserve"> </w:t>
      </w:r>
      <w:r>
        <w:t>✅</w:t>
      </w:r>
      <w:r w:rsidR="008F60A7">
        <w:t xml:space="preserve"> </w:t>
      </w:r>
      <w:r>
        <w:t xml:space="preserve"> Payment Status Management</w:t>
      </w:r>
      <w:r>
        <w:br/>
        <w:t xml:space="preserve">Manual Paid / Unpaid Status Update System </w:t>
      </w:r>
      <w:r>
        <w:rPr>
          <w:rFonts w:cs="Shruti"/>
          <w:cs/>
          <w:lang w:bidi="gu-IN"/>
        </w:rPr>
        <w:t>રહેશે</w:t>
      </w:r>
      <w:r w:rsidR="00D64C56">
        <w:t>.</w:t>
      </w:r>
      <w:r w:rsidR="00D64C56">
        <w:rPr>
          <w:rFonts w:hint="cs"/>
          <w:cs/>
          <w:lang w:bidi="gu-IN"/>
        </w:rPr>
        <w:t xml:space="preserve"> </w:t>
      </w:r>
      <w:r>
        <w:t xml:space="preserve">✅ </w:t>
      </w:r>
      <w:r w:rsidR="008F60A7">
        <w:t xml:space="preserve"> </w:t>
      </w:r>
      <w:r>
        <w:t>Th</w:t>
      </w:r>
      <w:r w:rsidR="00D64C56">
        <w:t>ermal Bluetooth Printer Support</w:t>
      </w:r>
      <w:r w:rsidR="00D64C56">
        <w:rPr>
          <w:rFonts w:hint="cs"/>
          <w:cs/>
          <w:lang w:bidi="gu-IN"/>
        </w:rPr>
        <w:t xml:space="preserve"> </w:t>
      </w:r>
      <w:r>
        <w:t xml:space="preserve">3 Inch Thermal Bluetooth Printer </w:t>
      </w:r>
      <w:r>
        <w:rPr>
          <w:rFonts w:cs="Shruti"/>
          <w:cs/>
          <w:lang w:bidi="gu-IN"/>
        </w:rPr>
        <w:t>માટે</w:t>
      </w:r>
      <w:r>
        <w:t xml:space="preserve"> Print Support </w:t>
      </w:r>
      <w:r>
        <w:rPr>
          <w:rFonts w:cs="Shruti"/>
          <w:cs/>
          <w:lang w:bidi="gu-IN"/>
        </w:rPr>
        <w:t>રહેશે</w:t>
      </w:r>
      <w:r>
        <w:t>.</w:t>
      </w:r>
      <w:r w:rsidR="00D64C56">
        <w:rPr>
          <w:rFonts w:hint="cs"/>
          <w:cs/>
          <w:lang w:bidi="gu-IN"/>
        </w:rPr>
        <w:t xml:space="preserve"> </w:t>
      </w:r>
      <w:r w:rsidR="008F60A7">
        <w:t>✅  Multi Village Support</w:t>
      </w:r>
    </w:p>
    <w:p w:rsidR="00A047B8" w:rsidRDefault="005834DE">
      <w:pPr>
        <w:pStyle w:val="Heading1"/>
      </w:pPr>
      <w:r>
        <w:t>4. User Role System</w:t>
      </w:r>
    </w:p>
    <w:p w:rsidR="00A047B8" w:rsidRDefault="005834DE">
      <w:r>
        <w:rPr>
          <w:rFonts w:ascii="Segoe UI Symbol" w:hAnsi="Segoe UI Symbol" w:cs="Segoe UI Symbol"/>
        </w:rPr>
        <w:t>🔹</w:t>
      </w:r>
      <w:r w:rsidR="00D64C56">
        <w:t xml:space="preserve"> Admin → Full System Access</w:t>
      </w:r>
      <w:r w:rsidR="00D64C56">
        <w:rPr>
          <w:rtl/>
          <w:cs/>
        </w:rPr>
        <w:tab/>
      </w:r>
      <w:r w:rsidR="00D64C56">
        <w:rPr>
          <w:cs/>
        </w:rPr>
        <w:tab/>
      </w:r>
      <w:r>
        <w:rPr>
          <w:rFonts w:ascii="Segoe UI Symbol" w:hAnsi="Segoe UI Symbol" w:cs="Segoe UI Symbol"/>
        </w:rPr>
        <w:t>🔹</w:t>
      </w:r>
      <w:r>
        <w:t xml:space="preserve"> </w:t>
      </w:r>
      <w:r w:rsidR="00D64C56">
        <w:t>Manager → Reports + Send Access</w:t>
      </w:r>
      <w:r w:rsidR="00D64C56">
        <w:rPr>
          <w:rtl/>
          <w:cs/>
        </w:rPr>
        <w:tab/>
      </w:r>
      <w:r>
        <w:rPr>
          <w:rFonts w:ascii="Segoe UI Symbol" w:hAnsi="Segoe UI Symbol" w:cs="Segoe UI Symbol"/>
        </w:rPr>
        <w:t>🔹</w:t>
      </w:r>
      <w:r>
        <w:t xml:space="preserve"> Operator → Limited Message Sending Access</w:t>
      </w:r>
    </w:p>
    <w:p w:rsidR="00A047B8" w:rsidRDefault="005834DE">
      <w:pPr>
        <w:pStyle w:val="Heading1"/>
      </w:pPr>
      <w:r>
        <w:t xml:space="preserve">5. </w:t>
      </w:r>
      <w:r>
        <w:rPr>
          <w:rFonts w:cs="Shruti"/>
          <w:cs/>
          <w:lang w:bidi="gu-IN"/>
        </w:rPr>
        <w:t>ઉપયોગમાં</w:t>
      </w:r>
      <w:r>
        <w:t xml:space="preserve"> </w:t>
      </w:r>
      <w:r>
        <w:rPr>
          <w:rFonts w:cs="Shruti"/>
          <w:cs/>
          <w:lang w:bidi="gu-IN"/>
        </w:rPr>
        <w:t>લેવાતી</w:t>
      </w:r>
      <w:r>
        <w:t xml:space="preserve"> </w:t>
      </w:r>
      <w:r>
        <w:rPr>
          <w:rFonts w:cs="Shruti"/>
          <w:cs/>
          <w:lang w:bidi="gu-IN"/>
        </w:rPr>
        <w:t>ટેકનોલોજી</w:t>
      </w:r>
    </w:p>
    <w:p w:rsidR="00A047B8" w:rsidRDefault="005834DE">
      <w:r>
        <w:t>F</w:t>
      </w:r>
      <w:r w:rsidR="00D64C56">
        <w:t>rontend: React.js</w:t>
      </w:r>
      <w:r w:rsidR="00D64C56">
        <w:rPr>
          <w:rtl/>
          <w:cs/>
        </w:rPr>
        <w:tab/>
      </w:r>
      <w:r w:rsidR="00D64C56">
        <w:t>Backend: Node.js</w:t>
      </w:r>
      <w:r w:rsidR="00D64C56">
        <w:rPr>
          <w:rtl/>
          <w:cs/>
        </w:rPr>
        <w:tab/>
      </w:r>
      <w:r>
        <w:t>AP</w:t>
      </w:r>
      <w:r w:rsidR="00D64C56">
        <w:t>I: WhatsApp Cloud API</w:t>
      </w:r>
      <w:r w:rsidR="00D64C56">
        <w:rPr>
          <w:rtl/>
          <w:cs/>
        </w:rPr>
        <w:tab/>
      </w:r>
      <w:r>
        <w:t>Database: Google Sheets</w:t>
      </w:r>
      <w:r>
        <w:br/>
        <w:t>Hosting: Netlify + Render</w:t>
      </w:r>
    </w:p>
    <w:p w:rsidR="00A047B8" w:rsidRDefault="005834DE">
      <w:pPr>
        <w:pStyle w:val="Heading1"/>
      </w:pPr>
      <w:r>
        <w:t>6. WhatsApp API Approval</w:t>
      </w:r>
    </w:p>
    <w:p w:rsidR="00A047B8" w:rsidRDefault="005834DE">
      <w:r>
        <w:rPr>
          <w:rFonts w:cs="Shruti"/>
          <w:cs/>
          <w:lang w:bidi="gu-IN"/>
        </w:rPr>
        <w:t>જરૂરી</w:t>
      </w:r>
      <w:r w:rsidR="00D64C56">
        <w:t xml:space="preserve"> Documents:</w:t>
      </w:r>
      <w:r w:rsidR="00D64C56">
        <w:rPr>
          <w:rtl/>
          <w:cs/>
        </w:rPr>
        <w:tab/>
      </w:r>
      <w:r>
        <w:t>• GST C</w:t>
      </w:r>
      <w:r w:rsidR="00D64C56">
        <w:t>ertificate / Udyam Registration</w:t>
      </w:r>
      <w:r w:rsidR="00D64C56">
        <w:rPr>
          <w:rtl/>
          <w:cs/>
        </w:rPr>
        <w:tab/>
      </w:r>
      <w:r w:rsidR="00D64C56">
        <w:t>• Business Name</w:t>
      </w:r>
      <w:r w:rsidR="00D64C56">
        <w:rPr>
          <w:rtl/>
          <w:cs/>
        </w:rPr>
        <w:tab/>
      </w:r>
      <w:r w:rsidR="00D64C56">
        <w:t>• Website / Domain</w:t>
      </w:r>
      <w:r w:rsidR="00D64C56">
        <w:br/>
        <w:t>• Email ID</w:t>
      </w:r>
      <w:r w:rsidR="00D64C56">
        <w:rPr>
          <w:rtl/>
          <w:cs/>
        </w:rPr>
        <w:tab/>
      </w:r>
      <w:r w:rsidR="00D64C56">
        <w:t>• Mobile Number</w:t>
      </w:r>
      <w:r w:rsidR="00D64C56">
        <w:rPr>
          <w:rtl/>
          <w:cs/>
        </w:rPr>
        <w:tab/>
      </w:r>
      <w:r w:rsidR="00D64C56">
        <w:t>• Address Proof</w:t>
      </w:r>
      <w:r w:rsidR="00D64C56">
        <w:rPr>
          <w:rtl/>
          <w:cs/>
        </w:rPr>
        <w:tab/>
      </w:r>
      <w:r>
        <w:t xml:space="preserve">Approval </w:t>
      </w:r>
      <w:r>
        <w:rPr>
          <w:rFonts w:cs="Shruti"/>
          <w:cs/>
          <w:lang w:bidi="gu-IN"/>
        </w:rPr>
        <w:t>સમય</w:t>
      </w:r>
      <w:r>
        <w:t xml:space="preserve">: 1 </w:t>
      </w:r>
      <w:r>
        <w:rPr>
          <w:rFonts w:cs="Shruti"/>
          <w:cs/>
          <w:lang w:bidi="gu-IN"/>
        </w:rPr>
        <w:t>થી</w:t>
      </w:r>
      <w:r>
        <w:t xml:space="preserve"> 2 Working Days</w:t>
      </w:r>
    </w:p>
    <w:p w:rsidR="00A047B8" w:rsidRDefault="005834DE">
      <w:pPr>
        <w:pStyle w:val="Heading1"/>
      </w:pPr>
      <w:r>
        <w:t xml:space="preserve">7. </w:t>
      </w:r>
      <w:r>
        <w:rPr>
          <w:rFonts w:cs="Shruti"/>
          <w:cs/>
          <w:lang w:bidi="gu-IN"/>
        </w:rPr>
        <w:t>પ્રોજેક્ટ</w:t>
      </w:r>
      <w:r>
        <w:t xml:space="preserve"> </w:t>
      </w:r>
      <w:r>
        <w:rPr>
          <w:rFonts w:cs="Shruti"/>
          <w:cs/>
          <w:lang w:bidi="gu-IN"/>
        </w:rPr>
        <w:t>પૂર્ણ</w:t>
      </w:r>
      <w:r>
        <w:t xml:space="preserve"> </w:t>
      </w:r>
      <w:r>
        <w:rPr>
          <w:rFonts w:cs="Shruti"/>
          <w:cs/>
          <w:lang w:bidi="gu-IN"/>
        </w:rPr>
        <w:t>સમય</w:t>
      </w:r>
    </w:p>
    <w:p w:rsidR="00A047B8" w:rsidRDefault="005834DE">
      <w:r>
        <w:rPr>
          <w:rFonts w:cs="Shruti"/>
          <w:cs/>
          <w:lang w:bidi="gu-IN"/>
        </w:rPr>
        <w:t>અંદાજિત</w:t>
      </w:r>
      <w:r>
        <w:t xml:space="preserve"> </w:t>
      </w:r>
      <w:r>
        <w:rPr>
          <w:rFonts w:cs="Shruti"/>
          <w:cs/>
          <w:lang w:bidi="gu-IN"/>
        </w:rPr>
        <w:t>સમય</w:t>
      </w:r>
      <w:r>
        <w:t xml:space="preserve">: 4 </w:t>
      </w:r>
      <w:r>
        <w:rPr>
          <w:rFonts w:cs="Shruti"/>
          <w:cs/>
          <w:lang w:bidi="gu-IN"/>
        </w:rPr>
        <w:t>થી</w:t>
      </w:r>
      <w:r>
        <w:t xml:space="preserve"> 5 Working Days</w:t>
      </w:r>
    </w:p>
    <w:p w:rsidR="00A047B8" w:rsidRDefault="005834DE">
      <w:pPr>
        <w:pStyle w:val="Heading1"/>
      </w:pPr>
      <w:r>
        <w:t>8. Training &amp; Support</w:t>
      </w:r>
    </w:p>
    <w:p w:rsidR="008F60A7" w:rsidRDefault="005834DE" w:rsidP="002F11CC">
      <w:r>
        <w:t>•</w:t>
      </w:r>
      <w:r w:rsidR="00834929">
        <w:t xml:space="preserve"> Basic System Training</w:t>
      </w:r>
      <w:r w:rsidR="00834929">
        <w:rPr>
          <w:rtl/>
          <w:cs/>
        </w:rPr>
        <w:tab/>
      </w:r>
      <w:r w:rsidR="00834929">
        <w:t>• WhatsApp Template Setup</w:t>
      </w:r>
      <w:r w:rsidR="00834929">
        <w:rPr>
          <w:rtl/>
          <w:cs/>
        </w:rPr>
        <w:tab/>
      </w:r>
      <w:r w:rsidR="00834929">
        <w:t>• Google Sheet Setup</w:t>
      </w:r>
      <w:r w:rsidR="00834929">
        <w:rPr>
          <w:rtl/>
          <w:cs/>
        </w:rPr>
        <w:tab/>
      </w:r>
      <w:r>
        <w:t>• Basic Technical Support</w:t>
      </w:r>
    </w:p>
    <w:p w:rsidR="00A047B8" w:rsidRDefault="005834DE">
      <w:pPr>
        <w:pStyle w:val="Heading1"/>
      </w:pPr>
      <w:r>
        <w:t>9. Future Scope</w:t>
      </w:r>
    </w:p>
    <w:p w:rsidR="00A047B8" w:rsidRDefault="002F11CC">
      <w:r>
        <w:t>• Online Payment Gateway</w:t>
      </w:r>
      <w:r>
        <w:rPr>
          <w:rtl/>
          <w:cs/>
        </w:rPr>
        <w:tab/>
      </w:r>
      <w:r w:rsidR="005834DE">
        <w:t>• SMS I</w:t>
      </w:r>
      <w:r>
        <w:t>ntegration</w:t>
      </w:r>
      <w:r>
        <w:rPr>
          <w:rtl/>
          <w:cs/>
        </w:rPr>
        <w:tab/>
      </w:r>
      <w:r w:rsidR="008F60A7">
        <w:t>• Mobile Application</w:t>
      </w:r>
      <w:r>
        <w:rPr>
          <w:rtl/>
          <w:cs/>
        </w:rPr>
        <w:tab/>
      </w:r>
      <w:r w:rsidR="005834DE">
        <w:t>• Advanced Reports</w:t>
      </w:r>
    </w:p>
    <w:p w:rsidR="00A047B8" w:rsidRDefault="005834DE">
      <w:pPr>
        <w:pStyle w:val="Heading1"/>
      </w:pPr>
      <w:r>
        <w:lastRenderedPageBreak/>
        <w:t xml:space="preserve">10. </w:t>
      </w:r>
      <w:r>
        <w:rPr>
          <w:rFonts w:cs="Shruti"/>
          <w:cs/>
          <w:lang w:bidi="gu-IN"/>
        </w:rPr>
        <w:t>ખાસ</w:t>
      </w:r>
      <w:r>
        <w:t xml:space="preserve"> </w:t>
      </w:r>
      <w:r>
        <w:rPr>
          <w:rFonts w:cs="Shruti"/>
          <w:cs/>
          <w:lang w:bidi="gu-IN"/>
        </w:rPr>
        <w:t>વધારાની</w:t>
      </w:r>
      <w:r>
        <w:t xml:space="preserve"> </w:t>
      </w:r>
      <w:r>
        <w:rPr>
          <w:rFonts w:cs="Shruti"/>
          <w:cs/>
          <w:lang w:bidi="gu-IN"/>
        </w:rPr>
        <w:t>સુવિધાઓ</w:t>
      </w:r>
    </w:p>
    <w:p w:rsidR="002F11CC" w:rsidRDefault="005834DE">
      <w:r>
        <w:t>✅</w:t>
      </w:r>
      <w:r w:rsidR="008F60A7">
        <w:t xml:space="preserve"> </w:t>
      </w:r>
      <w:r>
        <w:t xml:space="preserve"> What</w:t>
      </w:r>
      <w:r w:rsidR="002F11CC">
        <w:t>sApp Meta Official Registration</w:t>
      </w:r>
      <w:r w:rsidR="002F11CC">
        <w:rPr>
          <w:rFonts w:hint="cs"/>
          <w:cs/>
          <w:lang w:bidi="gu-IN"/>
        </w:rPr>
        <w:t xml:space="preserve"> </w:t>
      </w:r>
      <w:r>
        <w:rPr>
          <w:rFonts w:cs="Shruti"/>
          <w:cs/>
          <w:lang w:bidi="gu-IN"/>
        </w:rPr>
        <w:t>વોટસએપ</w:t>
      </w:r>
      <w:r>
        <w:t xml:space="preserve"> </w:t>
      </w:r>
      <w:r>
        <w:rPr>
          <w:rFonts w:cs="Shruti"/>
          <w:cs/>
          <w:lang w:bidi="gu-IN"/>
        </w:rPr>
        <w:t>મેટા</w:t>
      </w:r>
      <w:r>
        <w:t xml:space="preserve"> </w:t>
      </w:r>
      <w:r>
        <w:rPr>
          <w:rFonts w:cs="Shruti"/>
          <w:cs/>
          <w:lang w:bidi="gu-IN"/>
        </w:rPr>
        <w:t>ઓફિસિયલ</w:t>
      </w:r>
      <w:r>
        <w:t xml:space="preserve"> </w:t>
      </w:r>
      <w:r>
        <w:rPr>
          <w:rFonts w:cs="Shruti"/>
          <w:cs/>
          <w:lang w:bidi="gu-IN"/>
        </w:rPr>
        <w:t>રજીસ્ટ્રેશન</w:t>
      </w:r>
      <w:r>
        <w:t xml:space="preserve"> </w:t>
      </w:r>
      <w:r>
        <w:rPr>
          <w:rFonts w:cs="Shruti"/>
          <w:cs/>
          <w:lang w:bidi="gu-IN"/>
        </w:rPr>
        <w:t>વેબ</w:t>
      </w:r>
      <w:r>
        <w:t xml:space="preserve"> </w:t>
      </w:r>
      <w:r>
        <w:rPr>
          <w:rFonts w:cs="Shruti"/>
          <w:cs/>
          <w:lang w:bidi="gu-IN"/>
        </w:rPr>
        <w:t>ડેવલોપર</w:t>
      </w:r>
      <w:r>
        <w:t xml:space="preserve"> </w:t>
      </w:r>
      <w:r>
        <w:rPr>
          <w:rFonts w:cs="Shruti"/>
          <w:cs/>
          <w:lang w:bidi="gu-IN"/>
        </w:rPr>
        <w:t>પોતે</w:t>
      </w:r>
      <w:r>
        <w:t xml:space="preserve"> </w:t>
      </w:r>
      <w:r>
        <w:rPr>
          <w:rFonts w:cs="Shruti"/>
          <w:cs/>
          <w:lang w:bidi="gu-IN"/>
        </w:rPr>
        <w:t>જાતે</w:t>
      </w:r>
      <w:r>
        <w:t xml:space="preserve"> </w:t>
      </w:r>
      <w:r>
        <w:rPr>
          <w:rFonts w:cs="Shruti"/>
          <w:cs/>
          <w:lang w:bidi="gu-IN"/>
        </w:rPr>
        <w:t>કરી</w:t>
      </w:r>
      <w:r>
        <w:t xml:space="preserve"> </w:t>
      </w:r>
      <w:r>
        <w:rPr>
          <w:rFonts w:cs="Shruti"/>
          <w:cs/>
          <w:lang w:bidi="gu-IN"/>
        </w:rPr>
        <w:t>આપવાનું</w:t>
      </w:r>
      <w:r>
        <w:t xml:space="preserve"> </w:t>
      </w:r>
      <w:r>
        <w:rPr>
          <w:rFonts w:cs="Shruti"/>
          <w:cs/>
          <w:lang w:bidi="gu-IN"/>
        </w:rPr>
        <w:t>રહેશે</w:t>
      </w:r>
      <w:r w:rsidR="00AD0224">
        <w:t>.</w:t>
      </w:r>
      <w:r w:rsidR="00AD0224">
        <w:br/>
      </w:r>
    </w:p>
    <w:p w:rsidR="00A047B8" w:rsidRDefault="005834DE">
      <w:r>
        <w:t>✅</w:t>
      </w:r>
      <w:r w:rsidR="008F60A7">
        <w:t xml:space="preserve"> </w:t>
      </w:r>
      <w:r>
        <w:t xml:space="preserve"> Ope</w:t>
      </w:r>
      <w:r w:rsidR="002F11CC">
        <w:t>rator Role Access Expiry System</w:t>
      </w:r>
      <w:r w:rsidR="002F11CC">
        <w:rPr>
          <w:rtl/>
          <w:cs/>
        </w:rPr>
        <w:tab/>
      </w:r>
      <w:r>
        <w:rPr>
          <w:rFonts w:cs="Shruti"/>
          <w:cs/>
          <w:lang w:bidi="gu-IN"/>
        </w:rPr>
        <w:t>ઓપરેટર</w:t>
      </w:r>
      <w:r>
        <w:t xml:space="preserve"> </w:t>
      </w:r>
      <w:r>
        <w:rPr>
          <w:rFonts w:cs="Shruti"/>
          <w:cs/>
          <w:lang w:bidi="gu-IN"/>
        </w:rPr>
        <w:t>રોલ</w:t>
      </w:r>
      <w:r>
        <w:t xml:space="preserve"> </w:t>
      </w:r>
      <w:r>
        <w:rPr>
          <w:rFonts w:cs="Shruti"/>
          <w:cs/>
          <w:lang w:bidi="gu-IN"/>
        </w:rPr>
        <w:t>માટે</w:t>
      </w:r>
      <w:r>
        <w:t xml:space="preserve"> Access Expiry System </w:t>
      </w:r>
      <w:r>
        <w:rPr>
          <w:rFonts w:cs="Shruti"/>
          <w:cs/>
          <w:lang w:bidi="gu-IN"/>
        </w:rPr>
        <w:t>રહેશે</w:t>
      </w:r>
      <w:r>
        <w:t>.</w:t>
      </w:r>
      <w:r>
        <w:br/>
      </w:r>
      <w:r>
        <w:rPr>
          <w:rFonts w:cs="Shruti"/>
          <w:cs/>
          <w:lang w:bidi="gu-IN"/>
        </w:rPr>
        <w:t>નક્કી</w:t>
      </w:r>
      <w:r>
        <w:t xml:space="preserve"> </w:t>
      </w:r>
      <w:r>
        <w:rPr>
          <w:rFonts w:cs="Shruti"/>
          <w:cs/>
          <w:lang w:bidi="gu-IN"/>
        </w:rPr>
        <w:t>કરેલ</w:t>
      </w:r>
      <w:r>
        <w:t xml:space="preserve"> </w:t>
      </w:r>
      <w:r>
        <w:rPr>
          <w:rFonts w:cs="Shruti"/>
          <w:cs/>
          <w:lang w:bidi="gu-IN"/>
        </w:rPr>
        <w:t>સમય</w:t>
      </w:r>
      <w:r>
        <w:t xml:space="preserve"> </w:t>
      </w:r>
      <w:r>
        <w:rPr>
          <w:rFonts w:cs="Shruti"/>
          <w:cs/>
          <w:lang w:bidi="gu-IN"/>
        </w:rPr>
        <w:t>પૂર્ણ</w:t>
      </w:r>
      <w:r>
        <w:t xml:space="preserve"> </w:t>
      </w:r>
      <w:r>
        <w:rPr>
          <w:rFonts w:cs="Shruti"/>
          <w:cs/>
          <w:lang w:bidi="gu-IN"/>
        </w:rPr>
        <w:t>થયા</w:t>
      </w:r>
      <w:r>
        <w:t xml:space="preserve"> </w:t>
      </w:r>
      <w:r>
        <w:rPr>
          <w:rFonts w:cs="Shruti"/>
          <w:cs/>
          <w:lang w:bidi="gu-IN"/>
        </w:rPr>
        <w:t>બાદ</w:t>
      </w:r>
      <w:r>
        <w:t xml:space="preserve"> Operator Access </w:t>
      </w:r>
      <w:r>
        <w:rPr>
          <w:rFonts w:cs="Shruti"/>
          <w:cs/>
          <w:lang w:bidi="gu-IN"/>
        </w:rPr>
        <w:t>આપમેળે</w:t>
      </w:r>
      <w:r>
        <w:t xml:space="preserve"> </w:t>
      </w:r>
      <w:r>
        <w:rPr>
          <w:rFonts w:cs="Shruti"/>
          <w:cs/>
          <w:lang w:bidi="gu-IN"/>
        </w:rPr>
        <w:t>બંધ</w:t>
      </w:r>
      <w:r>
        <w:t xml:space="preserve"> </w:t>
      </w:r>
      <w:r>
        <w:rPr>
          <w:rFonts w:cs="Shruti"/>
          <w:cs/>
          <w:lang w:bidi="gu-IN"/>
        </w:rPr>
        <w:t>થઈ</w:t>
      </w:r>
      <w:r>
        <w:t xml:space="preserve"> </w:t>
      </w:r>
      <w:r>
        <w:rPr>
          <w:rFonts w:cs="Shruti"/>
          <w:cs/>
          <w:lang w:bidi="gu-IN"/>
        </w:rPr>
        <w:t>જશે</w:t>
      </w:r>
      <w:r w:rsidR="002F11CC">
        <w:t>.</w:t>
      </w:r>
      <w:r w:rsidR="002F11CC">
        <w:rPr>
          <w:rFonts w:hint="cs"/>
          <w:cs/>
          <w:lang w:bidi="gu-IN"/>
        </w:rPr>
        <w:t xml:space="preserve"> </w:t>
      </w:r>
      <w:r>
        <w:t xml:space="preserve">Admin </w:t>
      </w:r>
      <w:r>
        <w:rPr>
          <w:rFonts w:cs="Shruti"/>
          <w:cs/>
          <w:lang w:bidi="gu-IN"/>
        </w:rPr>
        <w:t>જરૂર</w:t>
      </w:r>
      <w:r>
        <w:t xml:space="preserve"> </w:t>
      </w:r>
      <w:r>
        <w:rPr>
          <w:rFonts w:cs="Shruti"/>
          <w:cs/>
          <w:lang w:bidi="gu-IN"/>
        </w:rPr>
        <w:t>મુજબ</w:t>
      </w:r>
      <w:r>
        <w:t xml:space="preserve"> Access Renew </w:t>
      </w:r>
      <w:r>
        <w:rPr>
          <w:rFonts w:cs="Shruti"/>
          <w:cs/>
          <w:lang w:bidi="gu-IN"/>
        </w:rPr>
        <w:t>કરી</w:t>
      </w:r>
      <w:r>
        <w:t xml:space="preserve"> </w:t>
      </w:r>
      <w:r>
        <w:rPr>
          <w:rFonts w:cs="Shruti"/>
          <w:cs/>
          <w:lang w:bidi="gu-IN"/>
        </w:rPr>
        <w:t>શકશે</w:t>
      </w:r>
      <w:r>
        <w:t>.</w:t>
      </w:r>
    </w:p>
    <w:p w:rsidR="00A047B8" w:rsidRDefault="005834DE">
      <w:pPr>
        <w:pStyle w:val="Heading1"/>
      </w:pPr>
      <w:r>
        <w:t>11. Source Code &amp; Ownership</w:t>
      </w:r>
    </w:p>
    <w:p w:rsidR="00A047B8" w:rsidRDefault="005834DE">
      <w:r>
        <w:t xml:space="preserve">• Web Developer </w:t>
      </w:r>
      <w:r>
        <w:rPr>
          <w:rFonts w:cs="Shruti"/>
          <w:cs/>
          <w:lang w:bidi="gu-IN"/>
        </w:rPr>
        <w:t>દ્વારા</w:t>
      </w:r>
      <w:r>
        <w:t xml:space="preserve"> </w:t>
      </w:r>
      <w:r>
        <w:rPr>
          <w:rFonts w:cs="Shruti"/>
          <w:cs/>
          <w:lang w:bidi="gu-IN"/>
        </w:rPr>
        <w:t>સમગ્ર</w:t>
      </w:r>
      <w:r>
        <w:t xml:space="preserve"> Project </w:t>
      </w:r>
      <w:r>
        <w:rPr>
          <w:rFonts w:cs="Shruti"/>
          <w:cs/>
          <w:lang w:bidi="gu-IN"/>
        </w:rPr>
        <w:t>નો</w:t>
      </w:r>
      <w:r>
        <w:t xml:space="preserve"> Source Code </w:t>
      </w:r>
      <w:r>
        <w:rPr>
          <w:rFonts w:cs="Shruti"/>
          <w:cs/>
          <w:lang w:bidi="gu-IN"/>
        </w:rPr>
        <w:t>ફરજીયાત</w:t>
      </w:r>
      <w:r>
        <w:t xml:space="preserve"> </w:t>
      </w:r>
      <w:r>
        <w:rPr>
          <w:rFonts w:cs="Shruti"/>
          <w:cs/>
          <w:lang w:bidi="gu-IN"/>
        </w:rPr>
        <w:t>પાર્ટીને</w:t>
      </w:r>
      <w:r>
        <w:t xml:space="preserve"> </w:t>
      </w:r>
      <w:r>
        <w:rPr>
          <w:rFonts w:cs="Shruti"/>
          <w:cs/>
          <w:lang w:bidi="gu-IN"/>
        </w:rPr>
        <w:t>આપવામાં</w:t>
      </w:r>
      <w:r>
        <w:t xml:space="preserve"> </w:t>
      </w:r>
      <w:r>
        <w:rPr>
          <w:rFonts w:cs="Shruti"/>
          <w:cs/>
          <w:lang w:bidi="gu-IN"/>
        </w:rPr>
        <w:t>આવશે</w:t>
      </w:r>
      <w:r>
        <w:t>.</w:t>
      </w:r>
      <w:r>
        <w:br/>
        <w:t xml:space="preserve">• </w:t>
      </w:r>
      <w:r>
        <w:rPr>
          <w:rFonts w:cs="Shruti"/>
          <w:cs/>
          <w:lang w:bidi="gu-IN"/>
        </w:rPr>
        <w:t>તમામ</w:t>
      </w:r>
      <w:r>
        <w:t xml:space="preserve"> </w:t>
      </w:r>
      <w:r>
        <w:rPr>
          <w:rFonts w:cs="Shruti"/>
          <w:cs/>
          <w:lang w:bidi="gu-IN"/>
        </w:rPr>
        <w:t>પ્રકારના</w:t>
      </w:r>
      <w:r>
        <w:t xml:space="preserve"> Source Code </w:t>
      </w:r>
      <w:r>
        <w:rPr>
          <w:rFonts w:cs="Shruti"/>
          <w:cs/>
          <w:lang w:bidi="gu-IN"/>
        </w:rPr>
        <w:t>ના</w:t>
      </w:r>
      <w:r>
        <w:t xml:space="preserve"> </w:t>
      </w:r>
      <w:r>
        <w:rPr>
          <w:rFonts w:cs="Shruti"/>
          <w:cs/>
          <w:lang w:bidi="gu-IN"/>
        </w:rPr>
        <w:t>સંપૂર્ણ</w:t>
      </w:r>
      <w:r>
        <w:t xml:space="preserve"> </w:t>
      </w:r>
      <w:r>
        <w:rPr>
          <w:rFonts w:cs="Shruti"/>
          <w:cs/>
          <w:lang w:bidi="gu-IN"/>
        </w:rPr>
        <w:t>હકો</w:t>
      </w:r>
      <w:r>
        <w:t xml:space="preserve"> </w:t>
      </w:r>
      <w:r>
        <w:rPr>
          <w:rFonts w:cs="Shruti"/>
          <w:cs/>
          <w:lang w:bidi="gu-IN"/>
        </w:rPr>
        <w:t>પાર્ટીના</w:t>
      </w:r>
      <w:r>
        <w:t xml:space="preserve"> </w:t>
      </w:r>
      <w:r>
        <w:rPr>
          <w:rFonts w:cs="Shruti"/>
          <w:cs/>
          <w:lang w:bidi="gu-IN"/>
        </w:rPr>
        <w:t>રહેશે</w:t>
      </w:r>
      <w:r>
        <w:t>.</w:t>
      </w:r>
      <w:r>
        <w:br/>
        <w:t xml:space="preserve">• Project Completion </w:t>
      </w:r>
      <w:r>
        <w:rPr>
          <w:rFonts w:cs="Shruti"/>
          <w:cs/>
          <w:lang w:bidi="gu-IN"/>
        </w:rPr>
        <w:t>બાદ</w:t>
      </w:r>
      <w:r>
        <w:t xml:space="preserve"> </w:t>
      </w:r>
      <w:r>
        <w:rPr>
          <w:rFonts w:cs="Shruti"/>
          <w:cs/>
          <w:lang w:bidi="gu-IN"/>
        </w:rPr>
        <w:t>પાર્ટી</w:t>
      </w:r>
      <w:r>
        <w:t xml:space="preserve"> Source Code </w:t>
      </w:r>
      <w:r>
        <w:rPr>
          <w:rFonts w:cs="Shruti"/>
          <w:cs/>
          <w:lang w:bidi="gu-IN"/>
        </w:rPr>
        <w:t>નો</w:t>
      </w:r>
      <w:r>
        <w:t xml:space="preserve"> </w:t>
      </w:r>
      <w:r>
        <w:rPr>
          <w:rFonts w:cs="Shruti"/>
          <w:cs/>
          <w:lang w:bidi="gu-IN"/>
        </w:rPr>
        <w:t>સંપૂર્ણ</w:t>
      </w:r>
      <w:r>
        <w:t xml:space="preserve"> </w:t>
      </w:r>
      <w:r>
        <w:rPr>
          <w:rFonts w:cs="Shruti"/>
          <w:cs/>
          <w:lang w:bidi="gu-IN"/>
        </w:rPr>
        <w:t>ઉપયોગ</w:t>
      </w:r>
      <w:r>
        <w:t xml:space="preserve"> </w:t>
      </w:r>
      <w:r>
        <w:rPr>
          <w:rFonts w:cs="Shruti"/>
          <w:cs/>
          <w:lang w:bidi="gu-IN"/>
        </w:rPr>
        <w:t>અને</w:t>
      </w:r>
      <w:r>
        <w:t xml:space="preserve"> </w:t>
      </w:r>
      <w:r>
        <w:rPr>
          <w:rFonts w:cs="Shruti"/>
          <w:cs/>
          <w:lang w:bidi="gu-IN"/>
        </w:rPr>
        <w:t>નિયંત્રણ</w:t>
      </w:r>
      <w:r>
        <w:t xml:space="preserve"> </w:t>
      </w:r>
      <w:r>
        <w:rPr>
          <w:rFonts w:cs="Shruti"/>
          <w:cs/>
          <w:lang w:bidi="gu-IN"/>
        </w:rPr>
        <w:t>રાખી</w:t>
      </w:r>
      <w:r>
        <w:t xml:space="preserve"> </w:t>
      </w:r>
      <w:r>
        <w:rPr>
          <w:rFonts w:cs="Shruti"/>
          <w:cs/>
          <w:lang w:bidi="gu-IN"/>
        </w:rPr>
        <w:t>શકશે</w:t>
      </w:r>
      <w:r>
        <w:t>.</w:t>
      </w:r>
    </w:p>
    <w:p w:rsidR="00A047B8" w:rsidRDefault="005834DE">
      <w:pPr>
        <w:pStyle w:val="Heading1"/>
      </w:pPr>
      <w:r>
        <w:t xml:space="preserve">12. </w:t>
      </w:r>
      <w:r>
        <w:rPr>
          <w:rFonts w:cs="Shruti"/>
          <w:cs/>
          <w:lang w:bidi="gu-IN"/>
        </w:rPr>
        <w:t>નિષ્કર્ષ</w:t>
      </w:r>
    </w:p>
    <w:p w:rsidR="00A047B8" w:rsidRDefault="005834DE">
      <w:r>
        <w:rPr>
          <w:rFonts w:cs="Shruti"/>
          <w:cs/>
          <w:lang w:bidi="gu-IN"/>
        </w:rPr>
        <w:t>આ</w:t>
      </w:r>
      <w:r>
        <w:t xml:space="preserve"> </w:t>
      </w:r>
      <w:r>
        <w:rPr>
          <w:rFonts w:cs="Shruti"/>
          <w:cs/>
          <w:lang w:bidi="gu-IN"/>
        </w:rPr>
        <w:t>સિસ્ટમ</w:t>
      </w:r>
      <w:r>
        <w:t xml:space="preserve"> </w:t>
      </w:r>
      <w:r w:rsidR="008F60A7">
        <w:rPr>
          <w:rFonts w:cs="Shruti" w:hint="cs"/>
          <w:cs/>
          <w:lang w:bidi="gu-IN"/>
        </w:rPr>
        <w:t>ઓફીસ</w:t>
      </w:r>
      <w:r w:rsidR="008F60A7">
        <w:rPr>
          <w:rFonts w:cs="Shruti"/>
          <w:cs/>
          <w:lang w:bidi="gu-IN"/>
        </w:rPr>
        <w:t xml:space="preserve"> આવક વધારવા</w:t>
      </w:r>
      <w:r w:rsidR="008F60A7">
        <w:rPr>
          <w:rFonts w:cs="Shruti" w:hint="cs"/>
          <w:cs/>
          <w:lang w:bidi="gu-IN"/>
        </w:rPr>
        <w:t xml:space="preserve"> </w:t>
      </w:r>
      <w:r>
        <w:rPr>
          <w:rFonts w:cs="Shruti"/>
          <w:cs/>
          <w:lang w:bidi="gu-IN"/>
        </w:rPr>
        <w:t>બિલિંગ</w:t>
      </w:r>
      <w:r>
        <w:t xml:space="preserve"> </w:t>
      </w:r>
      <w:r>
        <w:rPr>
          <w:rFonts w:cs="Shruti"/>
          <w:cs/>
          <w:lang w:bidi="gu-IN"/>
        </w:rPr>
        <w:t>અને</w:t>
      </w:r>
      <w:r>
        <w:t xml:space="preserve"> </w:t>
      </w:r>
      <w:r w:rsidR="008F60A7">
        <w:rPr>
          <w:rFonts w:cs="Shruti" w:hint="cs"/>
          <w:cs/>
          <w:lang w:bidi="gu-IN"/>
        </w:rPr>
        <w:t>ઉઘરાણી</w:t>
      </w:r>
      <w:r>
        <w:t xml:space="preserve"> </w:t>
      </w:r>
      <w:r>
        <w:rPr>
          <w:rFonts w:cs="Shruti"/>
          <w:cs/>
          <w:lang w:bidi="gu-IN"/>
        </w:rPr>
        <w:t>પ્રક્રિયાને</w:t>
      </w:r>
      <w:r>
        <w:t xml:space="preserve"> </w:t>
      </w:r>
      <w:r>
        <w:rPr>
          <w:rFonts w:cs="Shruti"/>
          <w:cs/>
          <w:lang w:bidi="gu-IN"/>
        </w:rPr>
        <w:t>ઝડપી</w:t>
      </w:r>
      <w:r>
        <w:t xml:space="preserve">, </w:t>
      </w:r>
      <w:r>
        <w:rPr>
          <w:rFonts w:cs="Shruti"/>
          <w:cs/>
          <w:lang w:bidi="gu-IN"/>
        </w:rPr>
        <w:t>ડિજિટલ</w:t>
      </w:r>
      <w:r>
        <w:t xml:space="preserve"> </w:t>
      </w:r>
      <w:r>
        <w:rPr>
          <w:rFonts w:cs="Shruti"/>
          <w:cs/>
          <w:lang w:bidi="gu-IN"/>
        </w:rPr>
        <w:t>અને</w:t>
      </w:r>
      <w:r>
        <w:t xml:space="preserve"> </w:t>
      </w:r>
      <w:r>
        <w:rPr>
          <w:rFonts w:cs="Shruti"/>
          <w:cs/>
          <w:lang w:bidi="gu-IN"/>
        </w:rPr>
        <w:t>સરળ</w:t>
      </w:r>
      <w:r>
        <w:t xml:space="preserve"> </w:t>
      </w:r>
      <w:r>
        <w:rPr>
          <w:rFonts w:cs="Shruti"/>
          <w:cs/>
          <w:lang w:bidi="gu-IN"/>
        </w:rPr>
        <w:t>બનાવશે</w:t>
      </w:r>
      <w:r>
        <w:t>.</w:t>
      </w:r>
    </w:p>
    <w:p w:rsidR="005834DE" w:rsidRDefault="005834DE"/>
    <w:p w:rsidR="005834DE" w:rsidRDefault="005834DE">
      <w:pPr>
        <w:pBdr>
          <w:bottom w:val="single" w:sz="12" w:space="1" w:color="auto"/>
        </w:pBdr>
      </w:pPr>
    </w:p>
    <w:p w:rsidR="005834DE" w:rsidRDefault="005834DE"/>
    <w:sectPr w:rsidR="005834DE" w:rsidSect="000113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426" w:right="616" w:bottom="28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755A" w:rsidRDefault="0068755A" w:rsidP="006107BE">
      <w:pPr>
        <w:spacing w:after="0" w:line="240" w:lineRule="auto"/>
      </w:pPr>
      <w:r>
        <w:separator/>
      </w:r>
    </w:p>
  </w:endnote>
  <w:endnote w:type="continuationSeparator" w:id="0">
    <w:p w:rsidR="0068755A" w:rsidRDefault="0068755A" w:rsidP="00610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7BE" w:rsidRDefault="006107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7BE" w:rsidRPr="00B1383E" w:rsidRDefault="006107BE" w:rsidP="006107BE">
    <w:pPr>
      <w:pStyle w:val="Footer"/>
      <w:jc w:val="center"/>
      <w:rPr>
        <w:b/>
        <w:bCs/>
        <w:sz w:val="24"/>
        <w:szCs w:val="24"/>
      </w:rPr>
    </w:pPr>
    <w:r w:rsidRPr="00B1383E">
      <w:rPr>
        <w:b/>
        <w:bCs/>
        <w:sz w:val="24"/>
        <w:szCs w:val="24"/>
      </w:rPr>
      <w:t>Page-No.-</w:t>
    </w:r>
    <w:r w:rsidRPr="00B1383E">
      <w:rPr>
        <w:b/>
        <w:bCs/>
        <w:sz w:val="24"/>
        <w:szCs w:val="24"/>
      </w:rPr>
      <w:fldChar w:fldCharType="begin"/>
    </w:r>
    <w:r w:rsidRPr="00B1383E">
      <w:rPr>
        <w:b/>
        <w:bCs/>
        <w:sz w:val="24"/>
        <w:szCs w:val="24"/>
      </w:rPr>
      <w:instrText xml:space="preserve"> PAGE   \* MERGEFORMAT </w:instrText>
    </w:r>
    <w:r w:rsidRPr="00B1383E">
      <w:rPr>
        <w:b/>
        <w:bCs/>
        <w:sz w:val="24"/>
        <w:szCs w:val="24"/>
      </w:rPr>
      <w:fldChar w:fldCharType="separate"/>
    </w:r>
    <w:r w:rsidR="001776FC">
      <w:rPr>
        <w:b/>
        <w:bCs/>
        <w:noProof/>
        <w:sz w:val="24"/>
        <w:szCs w:val="24"/>
      </w:rPr>
      <w:t>1</w:t>
    </w:r>
    <w:r w:rsidRPr="00B1383E">
      <w:rPr>
        <w:b/>
        <w:bCs/>
        <w:noProof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7BE" w:rsidRDefault="006107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755A" w:rsidRDefault="0068755A" w:rsidP="006107BE">
      <w:pPr>
        <w:spacing w:after="0" w:line="240" w:lineRule="auto"/>
      </w:pPr>
      <w:r>
        <w:separator/>
      </w:r>
    </w:p>
  </w:footnote>
  <w:footnote w:type="continuationSeparator" w:id="0">
    <w:p w:rsidR="0068755A" w:rsidRDefault="0068755A" w:rsidP="00610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7BE" w:rsidRDefault="006107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7BE" w:rsidRDefault="006107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7BE" w:rsidRDefault="006107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34C"/>
    <w:rsid w:val="00034616"/>
    <w:rsid w:val="0006063C"/>
    <w:rsid w:val="0015074B"/>
    <w:rsid w:val="00163EB3"/>
    <w:rsid w:val="001776FC"/>
    <w:rsid w:val="001A366C"/>
    <w:rsid w:val="00233309"/>
    <w:rsid w:val="0029639D"/>
    <w:rsid w:val="002B14C7"/>
    <w:rsid w:val="002B6383"/>
    <w:rsid w:val="002F11CC"/>
    <w:rsid w:val="00326F90"/>
    <w:rsid w:val="00542160"/>
    <w:rsid w:val="00562EE0"/>
    <w:rsid w:val="005834DE"/>
    <w:rsid w:val="006107BE"/>
    <w:rsid w:val="0068755A"/>
    <w:rsid w:val="006E14CA"/>
    <w:rsid w:val="00824CB5"/>
    <w:rsid w:val="00834929"/>
    <w:rsid w:val="008909AA"/>
    <w:rsid w:val="008A1DCB"/>
    <w:rsid w:val="008F60A7"/>
    <w:rsid w:val="00A047B8"/>
    <w:rsid w:val="00A428D9"/>
    <w:rsid w:val="00A55FB7"/>
    <w:rsid w:val="00AA1D8D"/>
    <w:rsid w:val="00AC25A9"/>
    <w:rsid w:val="00AD0224"/>
    <w:rsid w:val="00B1383E"/>
    <w:rsid w:val="00B47730"/>
    <w:rsid w:val="00C2086F"/>
    <w:rsid w:val="00C955ED"/>
    <w:rsid w:val="00CB0664"/>
    <w:rsid w:val="00CC765B"/>
    <w:rsid w:val="00D64C56"/>
    <w:rsid w:val="00D906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F3469B6"/>
  <w14:defaultImageDpi w14:val="300"/>
  <w15:docId w15:val="{E168C59C-92FB-45C8-8A56-BAF02052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FE99A9-BEC3-4732-AC18-178EED886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HP-15Q</cp:lastModifiedBy>
  <cp:revision>31</cp:revision>
  <cp:lastPrinted>2026-05-19T16:02:00Z</cp:lastPrinted>
  <dcterms:created xsi:type="dcterms:W3CDTF">2013-12-23T23:15:00Z</dcterms:created>
  <dcterms:modified xsi:type="dcterms:W3CDTF">2026-05-19T16:11:00Z</dcterms:modified>
  <cp:category/>
</cp:coreProperties>
</file>